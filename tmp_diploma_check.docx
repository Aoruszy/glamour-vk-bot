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88C7" w14:textId="77777777" w:rsidR="0073158A" w:rsidRPr="00A91E95" w:rsidRDefault="0073158A" w:rsidP="0073158A">
      <w:pPr>
        <w:spacing w:after="0"/>
        <w:jc w:val="center"/>
        <w:rPr>
          <w:rFonts w:cs="Times New Roman"/>
          <w:b/>
          <w:lang w:val="ru-RU"/>
        </w:rPr>
      </w:pPr>
      <w:r>
        <w:rPr>
          <w:b/>
          <w:sz w:val="28"/>
          <w:lang w:val="ru-RU"/>
        </w:rPr>
        <w:tab/>
      </w:r>
      <w:r w:rsidRPr="00A91E95">
        <w:rPr>
          <w:rFonts w:cs="Times New Roman"/>
          <w:b/>
          <w:lang w:val="ru-RU"/>
        </w:rPr>
        <w:t>РОССИЙСКАЯ АКАДЕМИЯ</w:t>
      </w:r>
    </w:p>
    <w:p w14:paraId="40D32C1C" w14:textId="77777777" w:rsidR="0073158A" w:rsidRPr="00A91E95" w:rsidRDefault="0073158A" w:rsidP="0073158A">
      <w:pPr>
        <w:spacing w:after="0"/>
        <w:jc w:val="center"/>
        <w:rPr>
          <w:rFonts w:cs="Times New Roman"/>
          <w:b/>
          <w:lang w:val="ru-RU"/>
        </w:rPr>
      </w:pPr>
      <w:r w:rsidRPr="00A91E95">
        <w:rPr>
          <w:rFonts w:cs="Times New Roman"/>
          <w:b/>
          <w:lang w:val="ru-RU"/>
        </w:rPr>
        <w:t>НАРОДНОГО ХОЗЯЙСТВА и ГОСУДАРСТВЕННОЙ СЛУЖБЫ</w:t>
      </w:r>
    </w:p>
    <w:p w14:paraId="005004A5" w14:textId="77777777" w:rsidR="0073158A" w:rsidRPr="00A91E95" w:rsidRDefault="0073158A" w:rsidP="0073158A">
      <w:pPr>
        <w:spacing w:after="0"/>
        <w:jc w:val="center"/>
        <w:rPr>
          <w:rFonts w:cs="Times New Roman"/>
          <w:lang w:val="ru-RU"/>
        </w:rPr>
      </w:pPr>
      <w:r w:rsidRPr="00A91E95">
        <w:rPr>
          <w:rFonts w:cs="Times New Roman"/>
          <w:b/>
          <w:lang w:val="ru-RU"/>
        </w:rPr>
        <w:t>при ПРЕЗИДЕНТЕ РОССИЙСКОЙ ФЕДЕРАЦИИ</w:t>
      </w:r>
    </w:p>
    <w:p w14:paraId="18CED296" w14:textId="77777777" w:rsidR="0073158A" w:rsidRPr="00A91E95" w:rsidRDefault="0073158A" w:rsidP="0073158A">
      <w:pPr>
        <w:spacing w:after="0"/>
        <w:jc w:val="center"/>
        <w:rPr>
          <w:rFonts w:cs="Times New Roman"/>
          <w:b/>
          <w:lang w:val="ru-RU"/>
        </w:rPr>
      </w:pPr>
      <w:r w:rsidRPr="00A91E95">
        <w:rPr>
          <w:rFonts w:cs="Times New Roman"/>
          <w:b/>
          <w:lang w:val="ru-RU"/>
        </w:rPr>
        <w:t>ЗАПАДНЫЙ ФИЛИАЛ</w:t>
      </w:r>
    </w:p>
    <w:p w14:paraId="51717126" w14:textId="77777777" w:rsidR="0073158A" w:rsidRPr="00A91E95" w:rsidRDefault="0073158A" w:rsidP="0073158A">
      <w:pPr>
        <w:spacing w:after="0" w:line="240" w:lineRule="auto"/>
        <w:jc w:val="center"/>
        <w:rPr>
          <w:rFonts w:cs="Times New Roman"/>
          <w:lang w:val="ru-RU"/>
        </w:rPr>
      </w:pPr>
      <w:r w:rsidRPr="00A91E95">
        <w:rPr>
          <w:rFonts w:cs="Times New Roman"/>
          <w:lang w:val="ru-RU"/>
        </w:rPr>
        <w:t>____________________________________________________________________________</w:t>
      </w:r>
    </w:p>
    <w:p w14:paraId="080EB0E8" w14:textId="77777777" w:rsidR="0073158A" w:rsidRPr="00A91E95" w:rsidRDefault="0073158A" w:rsidP="0073158A">
      <w:pPr>
        <w:spacing w:after="0" w:line="240" w:lineRule="auto"/>
        <w:ind w:left="-709" w:right="-284"/>
        <w:jc w:val="center"/>
        <w:rPr>
          <w:rFonts w:cs="Times New Roman"/>
          <w:lang w:val="ru-RU" w:eastAsia="ru-RU"/>
        </w:rPr>
      </w:pPr>
    </w:p>
    <w:p w14:paraId="36A561C3" w14:textId="77777777" w:rsidR="0073158A" w:rsidRPr="00A91E95" w:rsidRDefault="0073158A" w:rsidP="0073158A">
      <w:pPr>
        <w:spacing w:after="0" w:line="360" w:lineRule="auto"/>
        <w:jc w:val="both"/>
        <w:rPr>
          <w:rFonts w:cs="Times New Roman"/>
          <w:lang w:val="ru-RU" w:eastAsia="ru-RU"/>
        </w:rPr>
      </w:pPr>
      <w:r w:rsidRPr="00A91E95">
        <w:rPr>
          <w:rFonts w:cs="Times New Roman"/>
          <w:lang w:val="ru-RU"/>
        </w:rPr>
        <w:t>Отделение «Информационные технологии»</w:t>
      </w:r>
    </w:p>
    <w:p w14:paraId="01A45980" w14:textId="77777777" w:rsidR="0073158A" w:rsidRPr="00A91E95" w:rsidRDefault="0073158A" w:rsidP="0073158A">
      <w:pPr>
        <w:widowControl w:val="0"/>
        <w:spacing w:after="0" w:line="360" w:lineRule="auto"/>
        <w:rPr>
          <w:rFonts w:cs="Times New Roman"/>
          <w:lang w:val="ru-RU" w:eastAsia="ru-RU"/>
        </w:rPr>
      </w:pPr>
      <w:r w:rsidRPr="00A91E95">
        <w:rPr>
          <w:rFonts w:cs="Times New Roman"/>
          <w:lang w:val="ru-RU"/>
        </w:rPr>
        <w:t>Специальность 09.02.07 Информационные системы и программирование</w:t>
      </w:r>
    </w:p>
    <w:p w14:paraId="190A26F2" w14:textId="77777777" w:rsidR="0073158A" w:rsidRPr="00A91E95" w:rsidRDefault="0073158A" w:rsidP="0073158A">
      <w:pPr>
        <w:spacing w:after="0" w:line="360" w:lineRule="auto"/>
        <w:jc w:val="both"/>
        <w:rPr>
          <w:rFonts w:cs="Times New Roman"/>
          <w:lang w:val="ru-RU" w:eastAsia="ru-RU"/>
        </w:rPr>
      </w:pPr>
      <w:r w:rsidRPr="00A91E95">
        <w:rPr>
          <w:rFonts w:cs="Times New Roman"/>
          <w:lang w:val="ru-RU"/>
        </w:rPr>
        <w:t>Выпускающая ПЦК «Информационные технологии»</w:t>
      </w:r>
    </w:p>
    <w:p w14:paraId="3584C22C" w14:textId="77777777" w:rsidR="0073158A" w:rsidRPr="00A91E95" w:rsidRDefault="0073158A" w:rsidP="0073158A">
      <w:pPr>
        <w:spacing w:after="0" w:line="360" w:lineRule="auto"/>
        <w:outlineLvl w:val="0"/>
        <w:rPr>
          <w:rFonts w:cs="Times New Roman"/>
          <w:lang w:val="ru-RU" w:eastAsia="ru-RU"/>
        </w:rPr>
      </w:pPr>
    </w:p>
    <w:p w14:paraId="4119D010" w14:textId="77777777" w:rsidR="0073158A" w:rsidRPr="00A91E95" w:rsidRDefault="0073158A" w:rsidP="0073158A">
      <w:pPr>
        <w:spacing w:after="0"/>
        <w:outlineLvl w:val="0"/>
        <w:rPr>
          <w:rFonts w:cs="Times New Roman"/>
          <w:b/>
          <w:bCs/>
          <w:kern w:val="28"/>
          <w:sz w:val="16"/>
          <w:szCs w:val="16"/>
          <w:lang w:val="ru-RU"/>
        </w:rPr>
      </w:pPr>
    </w:p>
    <w:p w14:paraId="164FCF48" w14:textId="77777777" w:rsidR="0073158A" w:rsidRPr="00A91E95" w:rsidRDefault="0073158A" w:rsidP="0073158A">
      <w:pPr>
        <w:spacing w:after="0"/>
        <w:outlineLvl w:val="0"/>
        <w:rPr>
          <w:rFonts w:cs="Times New Roman"/>
          <w:b/>
          <w:bCs/>
          <w:kern w:val="28"/>
          <w:sz w:val="16"/>
          <w:szCs w:val="16"/>
          <w:lang w:val="ru-RU"/>
        </w:rPr>
      </w:pPr>
    </w:p>
    <w:p w14:paraId="0ECFABFD" w14:textId="77777777" w:rsidR="0073158A" w:rsidRPr="00A91E95" w:rsidRDefault="0073158A" w:rsidP="0073158A">
      <w:pPr>
        <w:spacing w:after="0"/>
        <w:outlineLvl w:val="0"/>
        <w:rPr>
          <w:rFonts w:cs="Times New Roman"/>
          <w:b/>
          <w:bCs/>
          <w:kern w:val="28"/>
          <w:sz w:val="16"/>
          <w:szCs w:val="16"/>
          <w:lang w:val="ru-RU"/>
        </w:rPr>
      </w:pPr>
    </w:p>
    <w:p w14:paraId="5005D08A" w14:textId="77777777" w:rsidR="0073158A" w:rsidRPr="00541C27" w:rsidRDefault="0073158A" w:rsidP="0073158A">
      <w:pPr>
        <w:pStyle w:val="FR4"/>
        <w:widowControl/>
        <w:spacing w:line="276" w:lineRule="auto"/>
        <w:jc w:val="center"/>
        <w:rPr>
          <w:rFonts w:ascii="Times New Roman" w:hAnsi="Times New Roman"/>
          <w:b/>
          <w:sz w:val="36"/>
          <w:szCs w:val="36"/>
        </w:rPr>
      </w:pPr>
      <w:r w:rsidRPr="00541C27">
        <w:rPr>
          <w:rFonts w:ascii="Times New Roman" w:hAnsi="Times New Roman"/>
          <w:b/>
          <w:sz w:val="36"/>
          <w:szCs w:val="36"/>
        </w:rPr>
        <w:t>ВЫПУСКНАЯ КВАЛИФИКАЦИОННАЯ РАБОТА</w:t>
      </w:r>
    </w:p>
    <w:p w14:paraId="0A1E30DA" w14:textId="77777777" w:rsidR="0073158A" w:rsidRPr="00541C27" w:rsidRDefault="0073158A" w:rsidP="0073158A">
      <w:pPr>
        <w:pStyle w:val="FR4"/>
        <w:widowControl/>
        <w:spacing w:line="276" w:lineRule="auto"/>
        <w:jc w:val="center"/>
        <w:rPr>
          <w:rFonts w:ascii="Times New Roman" w:hAnsi="Times New Roman"/>
          <w:b/>
          <w:sz w:val="28"/>
          <w:szCs w:val="28"/>
        </w:rPr>
      </w:pPr>
      <w:r w:rsidRPr="00541C27">
        <w:rPr>
          <w:rFonts w:ascii="Times New Roman" w:hAnsi="Times New Roman"/>
          <w:b/>
          <w:sz w:val="36"/>
          <w:szCs w:val="36"/>
        </w:rPr>
        <w:t>(ДИПЛОМНАЯ РАБОТА)</w:t>
      </w:r>
    </w:p>
    <w:p w14:paraId="4344D231" w14:textId="77777777" w:rsidR="0073158A" w:rsidRPr="00541C27" w:rsidRDefault="0073158A" w:rsidP="0073158A">
      <w:pPr>
        <w:pStyle w:val="FR4"/>
        <w:widowControl/>
        <w:spacing w:line="276" w:lineRule="auto"/>
        <w:jc w:val="center"/>
        <w:rPr>
          <w:rFonts w:ascii="Times New Roman" w:hAnsi="Times New Roman"/>
          <w:b/>
          <w:sz w:val="28"/>
          <w:szCs w:val="28"/>
        </w:rPr>
      </w:pPr>
    </w:p>
    <w:tbl>
      <w:tblPr>
        <w:tblW w:w="0" w:type="auto"/>
        <w:tblLook w:val="04A0" w:firstRow="1" w:lastRow="0" w:firstColumn="1" w:lastColumn="0" w:noHBand="0" w:noVBand="1"/>
      </w:tblPr>
      <w:tblGrid>
        <w:gridCol w:w="9571"/>
      </w:tblGrid>
      <w:tr w:rsidR="0073158A" w:rsidRPr="00541C27" w14:paraId="40B13EC8" w14:textId="77777777" w:rsidTr="00081A4D">
        <w:tc>
          <w:tcPr>
            <w:tcW w:w="10137" w:type="dxa"/>
          </w:tcPr>
          <w:p w14:paraId="42408814" w14:textId="77777777" w:rsidR="0073158A" w:rsidRPr="002F2E90" w:rsidRDefault="0073158A" w:rsidP="00081A4D">
            <w:pPr>
              <w:jc w:val="center"/>
              <w:rPr>
                <w:rFonts w:cs="Times New Roman"/>
                <w:color w:val="FF0000"/>
                <w:sz w:val="28"/>
                <w:szCs w:val="28"/>
                <w:lang w:val="ru-RU"/>
              </w:rPr>
            </w:pPr>
            <w:r>
              <w:rPr>
                <w:rFonts w:cs="Times New Roman"/>
                <w:color w:val="000000" w:themeColor="text1"/>
                <w:sz w:val="28"/>
                <w:szCs w:val="28"/>
                <w:lang w:val="ru-RU"/>
              </w:rPr>
              <w:t>Дремовой Дианы Вадимовны</w:t>
            </w:r>
          </w:p>
        </w:tc>
      </w:tr>
    </w:tbl>
    <w:p w14:paraId="6AC25E7D" w14:textId="77777777" w:rsidR="0073158A" w:rsidRPr="00541C27" w:rsidRDefault="0073158A" w:rsidP="0073158A">
      <w:pPr>
        <w:pStyle w:val="FR4"/>
        <w:widowControl/>
        <w:spacing w:line="360" w:lineRule="auto"/>
        <w:jc w:val="left"/>
        <w:rPr>
          <w:rFonts w:ascii="Times New Roman" w:hAnsi="Times New Roman"/>
          <w:sz w:val="28"/>
          <w:szCs w:val="28"/>
        </w:rPr>
      </w:pPr>
    </w:p>
    <w:p w14:paraId="3DAFC777" w14:textId="77777777" w:rsidR="0073158A" w:rsidRPr="00541C27" w:rsidRDefault="0073158A" w:rsidP="0073158A">
      <w:pPr>
        <w:pStyle w:val="FR4"/>
        <w:widowControl/>
        <w:spacing w:line="360" w:lineRule="auto"/>
        <w:jc w:val="left"/>
        <w:rPr>
          <w:rFonts w:ascii="Times New Roman" w:hAnsi="Times New Roman"/>
          <w:sz w:val="28"/>
          <w:szCs w:val="28"/>
        </w:rPr>
      </w:pPr>
    </w:p>
    <w:p w14:paraId="1B83E2D8" w14:textId="32463130" w:rsidR="0073158A" w:rsidRPr="00541C27" w:rsidRDefault="0073158A" w:rsidP="0073158A">
      <w:pPr>
        <w:pStyle w:val="FR4"/>
        <w:widowControl/>
        <w:spacing w:line="360" w:lineRule="auto"/>
        <w:jc w:val="center"/>
        <w:rPr>
          <w:rFonts w:ascii="Times New Roman" w:hAnsi="Times New Roman"/>
          <w:b/>
          <w:color w:val="000000" w:themeColor="text1"/>
          <w:sz w:val="28"/>
          <w:szCs w:val="28"/>
        </w:rPr>
      </w:pPr>
      <w:r w:rsidRPr="00541C27">
        <w:rPr>
          <w:rFonts w:ascii="Times New Roman" w:hAnsi="Times New Roman"/>
          <w:b/>
          <w:sz w:val="28"/>
          <w:szCs w:val="28"/>
        </w:rPr>
        <w:t xml:space="preserve">Тема </w:t>
      </w:r>
      <w:r w:rsidRPr="00541C27">
        <w:rPr>
          <w:rFonts w:ascii="Times New Roman" w:hAnsi="Times New Roman"/>
          <w:b/>
          <w:color w:val="000000" w:themeColor="text1"/>
          <w:sz w:val="28"/>
          <w:szCs w:val="28"/>
        </w:rPr>
        <w:t xml:space="preserve">«Разработка </w:t>
      </w:r>
      <w:r>
        <w:rPr>
          <w:rFonts w:ascii="Times New Roman" w:hAnsi="Times New Roman"/>
          <w:b/>
          <w:color w:val="000000" w:themeColor="text1"/>
          <w:sz w:val="28"/>
          <w:szCs w:val="28"/>
          <w:lang w:val="en-US"/>
        </w:rPr>
        <w:t>CRM</w:t>
      </w:r>
      <w:r w:rsidRPr="00A91E95">
        <w:rPr>
          <w:rFonts w:ascii="Times New Roman" w:hAnsi="Times New Roman"/>
          <w:b/>
          <w:color w:val="000000" w:themeColor="text1"/>
          <w:sz w:val="28"/>
          <w:szCs w:val="28"/>
        </w:rPr>
        <w:t>-</w:t>
      </w:r>
      <w:r>
        <w:rPr>
          <w:rFonts w:ascii="Times New Roman" w:hAnsi="Times New Roman"/>
          <w:b/>
          <w:color w:val="000000" w:themeColor="text1"/>
          <w:sz w:val="28"/>
          <w:szCs w:val="28"/>
        </w:rPr>
        <w:t>системы</w:t>
      </w:r>
      <w:r w:rsidRPr="00541C27">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для автоматизации записи клиентов салона красоты</w:t>
      </w:r>
      <w:r w:rsidRPr="00541C27">
        <w:rPr>
          <w:rFonts w:ascii="Times New Roman" w:hAnsi="Times New Roman"/>
          <w:b/>
          <w:color w:val="000000" w:themeColor="text1"/>
          <w:sz w:val="28"/>
          <w:szCs w:val="28"/>
        </w:rPr>
        <w:t>»</w:t>
      </w:r>
    </w:p>
    <w:p w14:paraId="2DA23E4E" w14:textId="77777777" w:rsidR="0073158A" w:rsidRPr="00541C27" w:rsidRDefault="0073158A" w:rsidP="0073158A">
      <w:pPr>
        <w:pStyle w:val="FR4"/>
        <w:widowControl/>
        <w:spacing w:line="360" w:lineRule="auto"/>
        <w:jc w:val="both"/>
        <w:rPr>
          <w:rFonts w:ascii="Times New Roman" w:hAnsi="Times New Roman"/>
          <w:sz w:val="28"/>
          <w:szCs w:val="28"/>
        </w:rPr>
      </w:pPr>
    </w:p>
    <w:p w14:paraId="443CF4E7" w14:textId="77777777" w:rsidR="0073158A" w:rsidRPr="00541C27" w:rsidRDefault="0073158A" w:rsidP="0073158A">
      <w:pPr>
        <w:pStyle w:val="FR4"/>
        <w:widowControl/>
        <w:spacing w:line="360" w:lineRule="auto"/>
        <w:jc w:val="left"/>
        <w:rPr>
          <w:rFonts w:ascii="Times New Roman" w:hAnsi="Times New Roman"/>
          <w:sz w:val="28"/>
          <w:szCs w:val="28"/>
        </w:rPr>
      </w:pPr>
    </w:p>
    <w:p w14:paraId="718C0F17" w14:textId="77777777" w:rsidR="0073158A" w:rsidRPr="00541C27" w:rsidRDefault="0073158A" w:rsidP="0073158A">
      <w:pPr>
        <w:pStyle w:val="FR4"/>
        <w:widowControl/>
        <w:spacing w:line="360" w:lineRule="auto"/>
        <w:jc w:val="left"/>
        <w:rPr>
          <w:rFonts w:ascii="Times New Roman" w:hAnsi="Times New Roman"/>
          <w:sz w:val="28"/>
          <w:szCs w:val="28"/>
        </w:rPr>
      </w:pPr>
    </w:p>
    <w:p w14:paraId="252BE902" w14:textId="77777777" w:rsidR="0073158A" w:rsidRPr="00541C27" w:rsidRDefault="0073158A" w:rsidP="0073158A">
      <w:pPr>
        <w:pStyle w:val="FR4"/>
        <w:widowControl/>
        <w:spacing w:line="360" w:lineRule="auto"/>
        <w:jc w:val="left"/>
        <w:rPr>
          <w:rFonts w:ascii="Times New Roman" w:hAnsi="Times New Roman"/>
          <w:sz w:val="28"/>
          <w:szCs w:val="28"/>
        </w:rPr>
      </w:pPr>
    </w:p>
    <w:p w14:paraId="2096AAC0" w14:textId="77777777" w:rsidR="0073158A" w:rsidRPr="00541C27" w:rsidRDefault="0073158A" w:rsidP="0073158A">
      <w:pPr>
        <w:pStyle w:val="FR4"/>
        <w:widowControl/>
        <w:spacing w:line="360" w:lineRule="auto"/>
        <w:jc w:val="left"/>
        <w:rPr>
          <w:rFonts w:ascii="Times New Roman" w:hAnsi="Times New Roman"/>
          <w:sz w:val="28"/>
          <w:szCs w:val="28"/>
        </w:rPr>
      </w:pPr>
    </w:p>
    <w:p w14:paraId="4F2143FE" w14:textId="77777777" w:rsidR="0073158A" w:rsidRPr="00541C27" w:rsidRDefault="0073158A" w:rsidP="0073158A">
      <w:pPr>
        <w:pStyle w:val="FR4"/>
        <w:widowControl/>
        <w:spacing w:line="360" w:lineRule="auto"/>
        <w:jc w:val="left"/>
        <w:rPr>
          <w:rFonts w:ascii="Times New Roman" w:hAnsi="Times New Roman"/>
          <w:sz w:val="24"/>
          <w:szCs w:val="24"/>
        </w:rPr>
      </w:pPr>
      <w:r w:rsidRPr="00541C27">
        <w:rPr>
          <w:rFonts w:ascii="Times New Roman" w:hAnsi="Times New Roman"/>
          <w:sz w:val="24"/>
          <w:szCs w:val="24"/>
        </w:rPr>
        <w:t xml:space="preserve">Научный руководитель: </w:t>
      </w:r>
    </w:p>
    <w:p w14:paraId="4A3A429C" w14:textId="77777777" w:rsidR="0073158A" w:rsidRPr="00541C27" w:rsidRDefault="0073158A" w:rsidP="0073158A">
      <w:pPr>
        <w:pStyle w:val="FR4"/>
        <w:widowControl/>
        <w:spacing w:line="360" w:lineRule="auto"/>
        <w:jc w:val="left"/>
        <w:rPr>
          <w:rFonts w:ascii="Times New Roman" w:hAnsi="Times New Roman"/>
          <w:color w:val="FF0000"/>
          <w:sz w:val="24"/>
          <w:szCs w:val="24"/>
        </w:rPr>
      </w:pPr>
      <w:r w:rsidRPr="00541C27">
        <w:rPr>
          <w:rFonts w:ascii="Times New Roman" w:hAnsi="Times New Roman"/>
          <w:sz w:val="24"/>
          <w:szCs w:val="24"/>
        </w:rPr>
        <w:t xml:space="preserve">преподаватель </w:t>
      </w:r>
      <w:r>
        <w:rPr>
          <w:rFonts w:ascii="Times New Roman" w:hAnsi="Times New Roman"/>
          <w:color w:val="000000" w:themeColor="text1"/>
          <w:sz w:val="24"/>
          <w:szCs w:val="24"/>
        </w:rPr>
        <w:t>Русакова</w:t>
      </w:r>
      <w:r w:rsidRPr="00541C27">
        <w:rPr>
          <w:rFonts w:ascii="Times New Roman" w:hAnsi="Times New Roman"/>
          <w:color w:val="000000" w:themeColor="text1"/>
          <w:sz w:val="24"/>
          <w:szCs w:val="24"/>
        </w:rPr>
        <w:t xml:space="preserve"> </w:t>
      </w:r>
      <w:r>
        <w:rPr>
          <w:rFonts w:ascii="Times New Roman" w:hAnsi="Times New Roman"/>
          <w:color w:val="000000" w:themeColor="text1"/>
          <w:sz w:val="24"/>
          <w:szCs w:val="24"/>
        </w:rPr>
        <w:t>Д</w:t>
      </w:r>
      <w:r w:rsidRPr="00541C27">
        <w:rPr>
          <w:rFonts w:ascii="Times New Roman" w:hAnsi="Times New Roman"/>
          <w:color w:val="000000" w:themeColor="text1"/>
          <w:sz w:val="24"/>
          <w:szCs w:val="24"/>
        </w:rPr>
        <w:t>.</w:t>
      </w:r>
      <w:r>
        <w:rPr>
          <w:rFonts w:ascii="Times New Roman" w:hAnsi="Times New Roman"/>
          <w:color w:val="000000" w:themeColor="text1"/>
          <w:sz w:val="24"/>
          <w:szCs w:val="24"/>
        </w:rPr>
        <w:t xml:space="preserve"> А.</w:t>
      </w:r>
    </w:p>
    <w:p w14:paraId="381A449F" w14:textId="77777777" w:rsidR="0073158A" w:rsidRPr="00541C27" w:rsidRDefault="0073158A" w:rsidP="0073158A">
      <w:pPr>
        <w:pStyle w:val="FR4"/>
        <w:widowControl/>
        <w:spacing w:line="360" w:lineRule="auto"/>
        <w:jc w:val="both"/>
        <w:rPr>
          <w:rFonts w:ascii="Times New Roman" w:hAnsi="Times New Roman"/>
          <w:b/>
          <w:sz w:val="24"/>
          <w:szCs w:val="24"/>
        </w:rPr>
      </w:pPr>
      <w:r w:rsidRPr="00541C27">
        <w:rPr>
          <w:rFonts w:ascii="Times New Roman" w:hAnsi="Times New Roman"/>
          <w:b/>
          <w:sz w:val="24"/>
          <w:szCs w:val="24"/>
        </w:rPr>
        <w:t>Работа допущена к защите</w:t>
      </w:r>
    </w:p>
    <w:p w14:paraId="62C75B74" w14:textId="77777777" w:rsidR="0073158A" w:rsidRPr="00541C27" w:rsidRDefault="0073158A" w:rsidP="0073158A">
      <w:pPr>
        <w:pStyle w:val="FR4"/>
        <w:widowControl/>
        <w:spacing w:line="276" w:lineRule="auto"/>
        <w:jc w:val="both"/>
        <w:rPr>
          <w:rFonts w:ascii="Times New Roman" w:hAnsi="Times New Roman"/>
          <w:sz w:val="24"/>
          <w:szCs w:val="24"/>
        </w:rPr>
      </w:pPr>
      <w:r w:rsidRPr="00541C27">
        <w:rPr>
          <w:rFonts w:ascii="Times New Roman" w:hAnsi="Times New Roman"/>
          <w:sz w:val="24"/>
          <w:szCs w:val="24"/>
        </w:rPr>
        <w:t xml:space="preserve">Председатель ПЦК ___________ </w:t>
      </w:r>
      <w:r w:rsidRPr="003D6E5C">
        <w:rPr>
          <w:rFonts w:ascii="Times New Roman" w:hAnsi="Times New Roman"/>
          <w:color w:val="000000" w:themeColor="text1"/>
          <w:sz w:val="24"/>
          <w:szCs w:val="24"/>
        </w:rPr>
        <w:t xml:space="preserve">К. Е. </w:t>
      </w:r>
      <w:proofErr w:type="spellStart"/>
      <w:r w:rsidRPr="003D6E5C">
        <w:rPr>
          <w:rFonts w:ascii="Times New Roman" w:hAnsi="Times New Roman"/>
          <w:color w:val="000000" w:themeColor="text1"/>
          <w:sz w:val="24"/>
          <w:szCs w:val="24"/>
        </w:rPr>
        <w:t>Глинчиков</w:t>
      </w:r>
      <w:proofErr w:type="spellEnd"/>
    </w:p>
    <w:p w14:paraId="150C6D3A" w14:textId="77777777" w:rsidR="0073158A" w:rsidRPr="00541C27" w:rsidRDefault="0073158A" w:rsidP="0073158A">
      <w:pPr>
        <w:pStyle w:val="FR4"/>
        <w:widowControl/>
        <w:spacing w:line="276" w:lineRule="auto"/>
        <w:jc w:val="both"/>
        <w:rPr>
          <w:rFonts w:ascii="Times New Roman" w:hAnsi="Times New Roman"/>
          <w:i/>
          <w:sz w:val="24"/>
          <w:szCs w:val="24"/>
        </w:rPr>
      </w:pPr>
      <w:r w:rsidRPr="00541C27">
        <w:rPr>
          <w:rFonts w:ascii="Times New Roman" w:hAnsi="Times New Roman"/>
        </w:rPr>
        <w:t xml:space="preserve"> (подпись)</w:t>
      </w:r>
    </w:p>
    <w:p w14:paraId="18C6F5C2" w14:textId="3E880E29" w:rsidR="0073158A" w:rsidRPr="00541C27" w:rsidRDefault="0073158A" w:rsidP="0073158A">
      <w:pPr>
        <w:pStyle w:val="FR4"/>
        <w:widowControl/>
        <w:spacing w:line="360" w:lineRule="auto"/>
        <w:jc w:val="both"/>
        <w:rPr>
          <w:rFonts w:ascii="Times New Roman" w:hAnsi="Times New Roman"/>
          <w:sz w:val="28"/>
          <w:szCs w:val="28"/>
        </w:rPr>
      </w:pPr>
      <w:r w:rsidRPr="00541C27">
        <w:rPr>
          <w:rFonts w:ascii="Times New Roman" w:hAnsi="Times New Roman"/>
          <w:sz w:val="24"/>
          <w:szCs w:val="24"/>
        </w:rPr>
        <w:t>«______» ________________ 2026 г.</w:t>
      </w:r>
    </w:p>
    <w:p w14:paraId="23CEC2FC" w14:textId="77777777" w:rsidR="0073158A" w:rsidRPr="00541C27" w:rsidRDefault="0073158A" w:rsidP="0073158A">
      <w:pPr>
        <w:pStyle w:val="FR4"/>
        <w:widowControl/>
        <w:jc w:val="left"/>
        <w:rPr>
          <w:rFonts w:ascii="Times New Roman" w:hAnsi="Times New Roman"/>
          <w:b/>
          <w:sz w:val="24"/>
          <w:szCs w:val="24"/>
        </w:rPr>
      </w:pPr>
    </w:p>
    <w:p w14:paraId="4E1AF72B" w14:textId="77777777" w:rsidR="0073158A" w:rsidRDefault="0073158A" w:rsidP="0073158A">
      <w:pPr>
        <w:pStyle w:val="FR4"/>
        <w:widowControl/>
        <w:jc w:val="center"/>
        <w:rPr>
          <w:rFonts w:ascii="Times New Roman" w:hAnsi="Times New Roman"/>
          <w:b/>
          <w:sz w:val="24"/>
          <w:szCs w:val="24"/>
        </w:rPr>
      </w:pPr>
    </w:p>
    <w:p w14:paraId="46A6DE00" w14:textId="77777777" w:rsidR="0073158A" w:rsidRDefault="0073158A" w:rsidP="0073158A">
      <w:pPr>
        <w:pStyle w:val="FR4"/>
        <w:widowControl/>
        <w:jc w:val="center"/>
        <w:rPr>
          <w:rFonts w:ascii="Times New Roman" w:hAnsi="Times New Roman"/>
          <w:b/>
          <w:sz w:val="24"/>
          <w:szCs w:val="24"/>
        </w:rPr>
      </w:pPr>
    </w:p>
    <w:p w14:paraId="7B85A84F" w14:textId="77777777" w:rsidR="0073158A" w:rsidRDefault="0073158A" w:rsidP="0073158A">
      <w:pPr>
        <w:pStyle w:val="FR4"/>
        <w:widowControl/>
        <w:jc w:val="center"/>
        <w:rPr>
          <w:rFonts w:ascii="Times New Roman" w:hAnsi="Times New Roman"/>
          <w:b/>
          <w:sz w:val="24"/>
          <w:szCs w:val="24"/>
        </w:rPr>
      </w:pPr>
    </w:p>
    <w:p w14:paraId="1AA3C788" w14:textId="77777777" w:rsidR="00421697" w:rsidRPr="00541C27" w:rsidRDefault="00421697" w:rsidP="00D6108A">
      <w:pPr>
        <w:pStyle w:val="FR4"/>
        <w:widowControl/>
        <w:jc w:val="left"/>
        <w:rPr>
          <w:rFonts w:ascii="Times New Roman" w:hAnsi="Times New Roman"/>
          <w:b/>
          <w:sz w:val="24"/>
          <w:szCs w:val="24"/>
        </w:rPr>
      </w:pPr>
    </w:p>
    <w:p w14:paraId="74C02882" w14:textId="6B6BA20C" w:rsidR="00AE4715" w:rsidRPr="004548E6" w:rsidRDefault="0073158A" w:rsidP="004548E6">
      <w:pPr>
        <w:spacing w:after="0" w:line="240" w:lineRule="auto"/>
        <w:jc w:val="center"/>
        <w:rPr>
          <w:rFonts w:cs="Times New Roman"/>
          <w:b/>
          <w:lang w:val="ru-RU"/>
        </w:rPr>
      </w:pPr>
      <w:r w:rsidRPr="004548E6">
        <w:rPr>
          <w:rFonts w:cs="Times New Roman"/>
          <w:b/>
          <w:lang w:val="ru-RU"/>
        </w:rPr>
        <w:t>2026</w:t>
      </w:r>
      <w:r w:rsidR="00571A3C" w:rsidRPr="00571A3C">
        <w:rPr>
          <w:rFonts w:cs="Times New Roman"/>
          <w:b/>
          <w:lang w:val="ru-RU"/>
        </w:rPr>
        <w:br w:type="page"/>
      </w:r>
    </w:p>
    <w:sdt>
      <w:sdtPr>
        <w:rPr>
          <w:rFonts w:ascii="Times New Roman" w:eastAsia="Times New Roman" w:hAnsi="Times New Roman" w:cs="Times New Roman"/>
          <w:b w:val="0"/>
          <w:bCs w:val="0"/>
          <w:sz w:val="24"/>
          <w:szCs w:val="22"/>
          <w:lang w:val="ru-RU"/>
        </w:rPr>
        <w:id w:val="1246074341"/>
        <w:docPartObj>
          <w:docPartGallery w:val="Table of Contents"/>
          <w:docPartUnique/>
        </w:docPartObj>
      </w:sdtPr>
      <w:sdtEndPr>
        <w:rPr>
          <w:lang w:val="en-US"/>
        </w:rPr>
      </w:sdtEndPr>
      <w:sdtContent>
        <w:p w14:paraId="2FC020EB" w14:textId="5B3CAF52" w:rsidR="00A12907" w:rsidRPr="00A12907" w:rsidRDefault="00A12907" w:rsidP="00A12907">
          <w:pPr>
            <w:pStyle w:val="aff"/>
            <w:spacing w:after="0"/>
            <w:rPr>
              <w:rFonts w:ascii="Times New Roman" w:hAnsi="Times New Roman" w:cs="Times New Roman"/>
              <w:lang w:val="ru-RU"/>
            </w:rPr>
          </w:pPr>
          <w:r w:rsidRPr="00A12907">
            <w:rPr>
              <w:rFonts w:ascii="Times New Roman" w:hAnsi="Times New Roman" w:cs="Times New Roman"/>
              <w:lang w:val="ru-RU"/>
            </w:rPr>
            <w:t>Содержание</w:t>
          </w:r>
        </w:p>
        <w:p w14:paraId="10A775FD" w14:textId="3C18FB51" w:rsidR="00A12907" w:rsidRPr="00A12907" w:rsidRDefault="00A12907">
          <w:pPr>
            <w:pStyle w:val="14"/>
            <w:rPr>
              <w:rFonts w:eastAsiaTheme="minorEastAsia"/>
              <w:b w:val="0"/>
              <w:bCs w:val="0"/>
              <w:color w:val="auto"/>
              <w:kern w:val="2"/>
              <w:szCs w:val="24"/>
              <w:lang w:eastAsia="ru-RU"/>
              <w14:ligatures w14:val="standardContextual"/>
            </w:rPr>
          </w:pPr>
          <w:r w:rsidRPr="00A12907">
            <w:rPr>
              <w:b w:val="0"/>
              <w:bCs w:val="0"/>
            </w:rPr>
            <w:fldChar w:fldCharType="begin"/>
          </w:r>
          <w:r w:rsidRPr="00A12907">
            <w:rPr>
              <w:b w:val="0"/>
              <w:bCs w:val="0"/>
            </w:rPr>
            <w:instrText xml:space="preserve"> TOC \o "1-3" \h \z \u </w:instrText>
          </w:r>
          <w:r w:rsidRPr="00A12907">
            <w:rPr>
              <w:b w:val="0"/>
              <w:bCs w:val="0"/>
            </w:rPr>
            <w:fldChar w:fldCharType="separate"/>
          </w:r>
          <w:hyperlink w:anchor="_Toc228439999" w:history="1">
            <w:r w:rsidRPr="00A12907">
              <w:rPr>
                <w:rStyle w:val="aff8"/>
                <w:b w:val="0"/>
                <w:bCs w:val="0"/>
              </w:rPr>
              <w:t>Введение</w:t>
            </w:r>
            <w:r w:rsidRPr="00A12907">
              <w:rPr>
                <w:b w:val="0"/>
                <w:bCs w:val="0"/>
                <w:webHidden/>
              </w:rPr>
              <w:tab/>
            </w:r>
            <w:r w:rsidRPr="00A12907">
              <w:rPr>
                <w:b w:val="0"/>
                <w:bCs w:val="0"/>
                <w:webHidden/>
              </w:rPr>
              <w:fldChar w:fldCharType="begin"/>
            </w:r>
            <w:r w:rsidRPr="00A12907">
              <w:rPr>
                <w:b w:val="0"/>
                <w:bCs w:val="0"/>
                <w:webHidden/>
              </w:rPr>
              <w:instrText xml:space="preserve"> PAGEREF _Toc228439999 \h </w:instrText>
            </w:r>
            <w:r w:rsidRPr="00A12907">
              <w:rPr>
                <w:b w:val="0"/>
                <w:bCs w:val="0"/>
                <w:webHidden/>
              </w:rPr>
            </w:r>
            <w:r w:rsidRPr="00A12907">
              <w:rPr>
                <w:b w:val="0"/>
                <w:bCs w:val="0"/>
                <w:webHidden/>
              </w:rPr>
              <w:fldChar w:fldCharType="separate"/>
            </w:r>
            <w:r w:rsidR="004548E6">
              <w:rPr>
                <w:b w:val="0"/>
                <w:bCs w:val="0"/>
                <w:webHidden/>
              </w:rPr>
              <w:t>3</w:t>
            </w:r>
            <w:r w:rsidRPr="00A12907">
              <w:rPr>
                <w:b w:val="0"/>
                <w:bCs w:val="0"/>
                <w:webHidden/>
              </w:rPr>
              <w:fldChar w:fldCharType="end"/>
            </w:r>
          </w:hyperlink>
        </w:p>
        <w:p w14:paraId="036635D8" w14:textId="7EC1D3AC" w:rsidR="00A12907" w:rsidRPr="00A12907" w:rsidRDefault="00A12907">
          <w:pPr>
            <w:pStyle w:val="14"/>
            <w:rPr>
              <w:rFonts w:eastAsiaTheme="minorEastAsia"/>
              <w:b w:val="0"/>
              <w:bCs w:val="0"/>
              <w:color w:val="auto"/>
              <w:kern w:val="2"/>
              <w:szCs w:val="24"/>
              <w:lang w:eastAsia="ru-RU"/>
              <w14:ligatures w14:val="standardContextual"/>
            </w:rPr>
          </w:pPr>
          <w:hyperlink w:anchor="_Toc228440000" w:history="1">
            <w:r w:rsidRPr="00A12907">
              <w:rPr>
                <w:rStyle w:val="aff8"/>
                <w:b w:val="0"/>
                <w:bCs w:val="0"/>
              </w:rPr>
              <w:t>Глава 1 Анализ средств автоматизации салонов красоты</w:t>
            </w:r>
            <w:r w:rsidRPr="00A12907">
              <w:rPr>
                <w:b w:val="0"/>
                <w:bCs w:val="0"/>
                <w:webHidden/>
              </w:rPr>
              <w:tab/>
            </w:r>
            <w:r w:rsidRPr="00A12907">
              <w:rPr>
                <w:b w:val="0"/>
                <w:bCs w:val="0"/>
                <w:webHidden/>
              </w:rPr>
              <w:fldChar w:fldCharType="begin"/>
            </w:r>
            <w:r w:rsidRPr="00A12907">
              <w:rPr>
                <w:b w:val="0"/>
                <w:bCs w:val="0"/>
                <w:webHidden/>
              </w:rPr>
              <w:instrText xml:space="preserve"> PAGEREF _Toc228440000 \h </w:instrText>
            </w:r>
            <w:r w:rsidRPr="00A12907">
              <w:rPr>
                <w:b w:val="0"/>
                <w:bCs w:val="0"/>
                <w:webHidden/>
              </w:rPr>
            </w:r>
            <w:r w:rsidRPr="00A12907">
              <w:rPr>
                <w:b w:val="0"/>
                <w:bCs w:val="0"/>
                <w:webHidden/>
              </w:rPr>
              <w:fldChar w:fldCharType="separate"/>
            </w:r>
            <w:r w:rsidR="004548E6">
              <w:rPr>
                <w:b w:val="0"/>
                <w:bCs w:val="0"/>
                <w:webHidden/>
              </w:rPr>
              <w:t>6</w:t>
            </w:r>
            <w:r w:rsidRPr="00A12907">
              <w:rPr>
                <w:b w:val="0"/>
                <w:bCs w:val="0"/>
                <w:webHidden/>
              </w:rPr>
              <w:fldChar w:fldCharType="end"/>
            </w:r>
          </w:hyperlink>
        </w:p>
        <w:p w14:paraId="032C4529" w14:textId="7BE477C7"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1" w:history="1">
            <w:r w:rsidRPr="00A12907">
              <w:rPr>
                <w:rStyle w:val="aff8"/>
                <w:rFonts w:eastAsiaTheme="minorEastAsia"/>
                <w:noProof/>
              </w:rPr>
              <w:t>1.1 Особенности автоматизации записи, ведения клиентской базы и сопровождения услуг в салоне красоты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_Toc228440001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6</w:t>
            </w:r>
            <w:r w:rsidRPr="00A12907">
              <w:rPr>
                <w:rFonts w:ascii="Times New Roman" w:hAnsi="Times New Roman"/>
                <w:noProof/>
                <w:webHidden/>
              </w:rPr>
              <w:fldChar w:fldCharType="end"/>
            </w:r>
          </w:hyperlink>
        </w:p>
        <w:p w14:paraId="5465F762" w14:textId="52EA5A55"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2" w:history="1">
            <w:r w:rsidRPr="00A12907">
              <w:rPr>
                <w:rStyle w:val="aff8"/>
                <w:rFonts w:eastAsiaTheme="minorEastAsia"/>
                <w:noProof/>
              </w:rPr>
              <w:t>1.2 Сравнительный анализ существующих решений</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_Toc228440002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10</w:t>
            </w:r>
            <w:r w:rsidRPr="00A12907">
              <w:rPr>
                <w:rFonts w:ascii="Times New Roman" w:hAnsi="Times New Roman"/>
                <w:noProof/>
                <w:webHidden/>
              </w:rPr>
              <w:fldChar w:fldCharType="end"/>
            </w:r>
          </w:hyperlink>
        </w:p>
        <w:p w14:paraId="66D03B00" w14:textId="5A9D6CED"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3" w:history="1">
            <w:r w:rsidRPr="00A12907">
              <w:rPr>
                <w:rStyle w:val="aff8"/>
                <w:rFonts w:eastAsiaTheme="minorEastAsia"/>
                <w:noProof/>
              </w:rPr>
              <w:t>1.3 Возможности и ограничения VK API как платформы для реализации клиентского интерфейса</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_Toc228440003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12</w:t>
            </w:r>
            <w:r w:rsidRPr="00A12907">
              <w:rPr>
                <w:rFonts w:ascii="Times New Roman" w:hAnsi="Times New Roman"/>
                <w:noProof/>
                <w:webHidden/>
              </w:rPr>
              <w:fldChar w:fldCharType="end"/>
            </w:r>
          </w:hyperlink>
        </w:p>
        <w:p w14:paraId="5D745C05" w14:textId="2B18ED20"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4" w:history="1">
            <w:r w:rsidRPr="00A12907">
              <w:rPr>
                <w:rStyle w:val="aff8"/>
                <w:rFonts w:eastAsiaTheme="minorEastAsia"/>
                <w:noProof/>
              </w:rPr>
              <w:t>Выводы по главе 1</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_Toc228440004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14</w:t>
            </w:r>
            <w:r w:rsidRPr="00A12907">
              <w:rPr>
                <w:rFonts w:ascii="Times New Roman" w:hAnsi="Times New Roman"/>
                <w:noProof/>
                <w:webHidden/>
              </w:rPr>
              <w:fldChar w:fldCharType="end"/>
            </w:r>
          </w:hyperlink>
        </w:p>
        <w:p w14:paraId="53FB10AB" w14:textId="4EA5CAE4" w:rsidR="00A12907" w:rsidRPr="00A12907" w:rsidRDefault="00A12907">
          <w:pPr>
            <w:pStyle w:val="14"/>
            <w:rPr>
              <w:rFonts w:eastAsiaTheme="minorEastAsia"/>
              <w:b w:val="0"/>
              <w:bCs w:val="0"/>
              <w:color w:val="auto"/>
              <w:kern w:val="2"/>
              <w:szCs w:val="24"/>
              <w:lang w:eastAsia="ru-RU"/>
              <w14:ligatures w14:val="standardContextual"/>
            </w:rPr>
          </w:pPr>
          <w:hyperlink w:anchor="_Toc228440005" w:history="1">
            <w:r w:rsidRPr="00A12907">
              <w:rPr>
                <w:rStyle w:val="aff8"/>
                <w:b w:val="0"/>
                <w:bCs w:val="0"/>
              </w:rPr>
              <w:t>Глава 2 Проектирование CRM-системы в виде ВКонтакте-бота</w:t>
            </w:r>
            <w:r w:rsidRPr="00A12907">
              <w:rPr>
                <w:b w:val="0"/>
                <w:bCs w:val="0"/>
                <w:webHidden/>
              </w:rPr>
              <w:tab/>
            </w:r>
            <w:r w:rsidRPr="00141781">
              <w:rPr>
                <w:b w:val="0"/>
                <w:bCs w:val="0"/>
                <w:webHidden/>
                <w:szCs w:val="24"/>
              </w:rPr>
              <w:fldChar w:fldCharType="begin"/>
            </w:r>
            <w:r w:rsidRPr="00141781">
              <w:rPr>
                <w:b w:val="0"/>
                <w:bCs w:val="0"/>
                <w:webHidden/>
                <w:szCs w:val="24"/>
              </w:rPr>
              <w:instrText xml:space="preserve"> PAGEREF _Toc228440005 \h </w:instrText>
            </w:r>
            <w:r w:rsidRPr="00141781">
              <w:rPr>
                <w:b w:val="0"/>
                <w:bCs w:val="0"/>
                <w:webHidden/>
                <w:szCs w:val="24"/>
              </w:rPr>
            </w:r>
            <w:r w:rsidRPr="00141781">
              <w:rPr>
                <w:b w:val="0"/>
                <w:bCs w:val="0"/>
                <w:webHidden/>
                <w:szCs w:val="24"/>
              </w:rPr>
              <w:fldChar w:fldCharType="separate"/>
            </w:r>
            <w:r w:rsidR="004548E6">
              <w:rPr>
                <w:b w:val="0"/>
                <w:bCs w:val="0"/>
                <w:webHidden/>
                <w:szCs w:val="24"/>
              </w:rPr>
              <w:t>16</w:t>
            </w:r>
            <w:r w:rsidRPr="00141781">
              <w:rPr>
                <w:b w:val="0"/>
                <w:bCs w:val="0"/>
                <w:webHidden/>
                <w:szCs w:val="24"/>
              </w:rPr>
              <w:fldChar w:fldCharType="end"/>
            </w:r>
          </w:hyperlink>
        </w:p>
        <w:p w14:paraId="61BB5CB1" w14:textId="218F44C2"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6" w:history="1">
            <w:r w:rsidRPr="00A12907">
              <w:rPr>
                <w:rStyle w:val="aff8"/>
                <w:rFonts w:eastAsiaTheme="minorEastAsia"/>
                <w:noProof/>
              </w:rPr>
              <w:t>2.1 Формирование требований к разрабатываемой системе</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_Toc228440006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16</w:t>
            </w:r>
            <w:r w:rsidRPr="00A12907">
              <w:rPr>
                <w:rFonts w:ascii="Times New Roman" w:hAnsi="Times New Roman"/>
                <w:noProof/>
                <w:webHidden/>
              </w:rPr>
              <w:fldChar w:fldCharType="end"/>
            </w:r>
          </w:hyperlink>
        </w:p>
        <w:p w14:paraId="6BDFD3B5" w14:textId="41370E6F"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7" w:history="1">
            <w:r w:rsidRPr="00A12907">
              <w:rPr>
                <w:rStyle w:val="aff8"/>
                <w:rFonts w:eastAsiaTheme="minorEastAsia"/>
                <w:noProof/>
              </w:rPr>
              <w:t>2.2 Проектирование архитектуры CRM-системы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_Toc228440007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17</w:t>
            </w:r>
            <w:r w:rsidRPr="00A12907">
              <w:rPr>
                <w:rFonts w:ascii="Times New Roman" w:hAnsi="Times New Roman"/>
                <w:noProof/>
                <w:webHidden/>
              </w:rPr>
              <w:fldChar w:fldCharType="end"/>
            </w:r>
          </w:hyperlink>
        </w:p>
        <w:p w14:paraId="04C9A5B1" w14:textId="1BBEF1D1"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8" w:history="1">
            <w:r w:rsidRPr="00A12907">
              <w:rPr>
                <w:rStyle w:val="aff8"/>
                <w:rFonts w:eastAsiaTheme="minorEastAsia"/>
                <w:noProof/>
              </w:rPr>
              <w:t>2.3 Проектирование базы данных и основных сущностей системы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_Toc228440008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20</w:t>
            </w:r>
            <w:r w:rsidRPr="00A12907">
              <w:rPr>
                <w:rFonts w:ascii="Times New Roman" w:hAnsi="Times New Roman"/>
                <w:noProof/>
                <w:webHidden/>
              </w:rPr>
              <w:fldChar w:fldCharType="end"/>
            </w:r>
          </w:hyperlink>
        </w:p>
        <w:p w14:paraId="46E6302C" w14:textId="1036AE66"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09" w:history="1">
            <w:r w:rsidRPr="00A12907">
              <w:rPr>
                <w:rStyle w:val="aff8"/>
                <w:rFonts w:eastAsiaTheme="minorEastAsia"/>
                <w:noProof/>
              </w:rPr>
              <w:t>2.4 Проектирование пользовательских сценариев ВКонтакте-бота</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_Toc228440009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23</w:t>
            </w:r>
            <w:r w:rsidRPr="00A12907">
              <w:rPr>
                <w:rFonts w:ascii="Times New Roman" w:hAnsi="Times New Roman"/>
                <w:noProof/>
                <w:webHidden/>
              </w:rPr>
              <w:fldChar w:fldCharType="end"/>
            </w:r>
          </w:hyperlink>
        </w:p>
        <w:p w14:paraId="07D2DCA8" w14:textId="785F8BB8"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0" w:history="1">
            <w:r w:rsidRPr="00A12907">
              <w:rPr>
                <w:rStyle w:val="aff8"/>
                <w:rFonts w:eastAsiaTheme="minorEastAsia"/>
                <w:noProof/>
              </w:rPr>
              <w:t>2.5 Проектирование административной панели</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_Toc228440010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24</w:t>
            </w:r>
            <w:r w:rsidRPr="00A12907">
              <w:rPr>
                <w:rFonts w:ascii="Times New Roman" w:hAnsi="Times New Roman"/>
                <w:noProof/>
                <w:webHidden/>
              </w:rPr>
              <w:fldChar w:fldCharType="end"/>
            </w:r>
          </w:hyperlink>
        </w:p>
        <w:p w14:paraId="3F67D63F" w14:textId="29848D13"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1" w:history="1">
            <w:r w:rsidRPr="00A12907">
              <w:rPr>
                <w:rStyle w:val="aff8"/>
                <w:rFonts w:eastAsiaTheme="minorEastAsia"/>
                <w:noProof/>
              </w:rPr>
              <w:t>2.6 Выводы по главе 2</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_Toc228440011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26</w:t>
            </w:r>
            <w:r w:rsidRPr="00A12907">
              <w:rPr>
                <w:rFonts w:ascii="Times New Roman" w:hAnsi="Times New Roman"/>
                <w:noProof/>
                <w:webHidden/>
              </w:rPr>
              <w:fldChar w:fldCharType="end"/>
            </w:r>
          </w:hyperlink>
        </w:p>
        <w:p w14:paraId="0D931817" w14:textId="34C247D3" w:rsidR="00A12907" w:rsidRPr="00A12907" w:rsidRDefault="00A12907">
          <w:pPr>
            <w:pStyle w:val="14"/>
            <w:rPr>
              <w:rFonts w:eastAsiaTheme="minorEastAsia"/>
              <w:b w:val="0"/>
              <w:bCs w:val="0"/>
              <w:color w:val="auto"/>
              <w:kern w:val="2"/>
              <w:szCs w:val="24"/>
              <w:lang w:eastAsia="ru-RU"/>
              <w14:ligatures w14:val="standardContextual"/>
            </w:rPr>
          </w:pPr>
          <w:hyperlink w:anchor="_Toc228440012" w:history="1">
            <w:r w:rsidRPr="00A12907">
              <w:rPr>
                <w:rStyle w:val="aff8"/>
                <w:b w:val="0"/>
                <w:bCs w:val="0"/>
              </w:rPr>
              <w:t>Глава 3 Реализация, тестирование и экономическое обоснование разработанной системы</w:t>
            </w:r>
            <w:r w:rsidRPr="00A12907">
              <w:rPr>
                <w:b w:val="0"/>
                <w:bCs w:val="0"/>
                <w:webHidden/>
              </w:rPr>
              <w:tab/>
            </w:r>
            <w:r w:rsidRPr="00A12907">
              <w:rPr>
                <w:b w:val="0"/>
                <w:bCs w:val="0"/>
                <w:webHidden/>
              </w:rPr>
              <w:fldChar w:fldCharType="begin"/>
            </w:r>
            <w:r w:rsidRPr="00A12907">
              <w:rPr>
                <w:b w:val="0"/>
                <w:bCs w:val="0"/>
                <w:webHidden/>
              </w:rPr>
              <w:instrText xml:space="preserve"> PAGEREF _Toc228440012 \h </w:instrText>
            </w:r>
            <w:r w:rsidRPr="00A12907">
              <w:rPr>
                <w:b w:val="0"/>
                <w:bCs w:val="0"/>
                <w:webHidden/>
              </w:rPr>
            </w:r>
            <w:r w:rsidRPr="00A12907">
              <w:rPr>
                <w:b w:val="0"/>
                <w:bCs w:val="0"/>
                <w:webHidden/>
              </w:rPr>
              <w:fldChar w:fldCharType="separate"/>
            </w:r>
            <w:r w:rsidR="004548E6">
              <w:rPr>
                <w:b w:val="0"/>
                <w:bCs w:val="0"/>
                <w:webHidden/>
              </w:rPr>
              <w:t>28</w:t>
            </w:r>
            <w:r w:rsidRPr="00A12907">
              <w:rPr>
                <w:b w:val="0"/>
                <w:bCs w:val="0"/>
                <w:webHidden/>
              </w:rPr>
              <w:fldChar w:fldCharType="end"/>
            </w:r>
          </w:hyperlink>
        </w:p>
        <w:p w14:paraId="5F0FDEBB" w14:textId="0D2E5FD4"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3" w:history="1">
            <w:r w:rsidRPr="00A12907">
              <w:rPr>
                <w:rStyle w:val="aff8"/>
                <w:rFonts w:eastAsiaTheme="minorEastAsia"/>
                <w:noProof/>
              </w:rPr>
              <w:t>3.1 Реализация серверной части CRM-системы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_Toc228440013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28</w:t>
            </w:r>
            <w:r w:rsidRPr="00A12907">
              <w:rPr>
                <w:rFonts w:ascii="Times New Roman" w:hAnsi="Times New Roman"/>
                <w:noProof/>
                <w:webHidden/>
              </w:rPr>
              <w:fldChar w:fldCharType="end"/>
            </w:r>
          </w:hyperlink>
        </w:p>
        <w:p w14:paraId="7EE0847F" w14:textId="775D99F6"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4" w:history="1">
            <w:r w:rsidRPr="00A12907">
              <w:rPr>
                <w:rStyle w:val="aff8"/>
                <w:rFonts w:eastAsiaTheme="minorEastAsia"/>
                <w:noProof/>
              </w:rPr>
              <w:t>3.2 Реализация ВКонтакте-бота для автоматизации записи клиентов</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_Toc228440014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30</w:t>
            </w:r>
            <w:r w:rsidRPr="00A12907">
              <w:rPr>
                <w:rFonts w:ascii="Times New Roman" w:hAnsi="Times New Roman"/>
                <w:noProof/>
                <w:webHidden/>
              </w:rPr>
              <w:fldChar w:fldCharType="end"/>
            </w:r>
          </w:hyperlink>
        </w:p>
        <w:p w14:paraId="0647F0CE" w14:textId="77820AA2"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5" w:history="1">
            <w:r w:rsidRPr="00A12907">
              <w:rPr>
                <w:rStyle w:val="aff8"/>
                <w:rFonts w:eastAsiaTheme="minorEastAsia"/>
                <w:noProof/>
              </w:rPr>
              <w:t>3.3 Реализация административной панели</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_Toc228440015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33</w:t>
            </w:r>
            <w:r w:rsidRPr="00A12907">
              <w:rPr>
                <w:rFonts w:ascii="Times New Roman" w:hAnsi="Times New Roman"/>
                <w:noProof/>
                <w:webHidden/>
              </w:rPr>
              <w:fldChar w:fldCharType="end"/>
            </w:r>
          </w:hyperlink>
        </w:p>
        <w:p w14:paraId="10EDBB46" w14:textId="12AA8A3E"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6" w:history="1">
            <w:r w:rsidRPr="00A12907">
              <w:rPr>
                <w:rStyle w:val="aff8"/>
                <w:rFonts w:eastAsiaTheme="minorEastAsia"/>
                <w:noProof/>
              </w:rPr>
              <w:t>3.4 Тестирование разработанной системы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_Toc228440016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37</w:t>
            </w:r>
            <w:r w:rsidRPr="00A12907">
              <w:rPr>
                <w:rFonts w:ascii="Times New Roman" w:hAnsi="Times New Roman"/>
                <w:noProof/>
                <w:webHidden/>
              </w:rPr>
              <w:fldChar w:fldCharType="end"/>
            </w:r>
          </w:hyperlink>
        </w:p>
        <w:p w14:paraId="0B3614E5" w14:textId="53B4AFEA"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7" w:history="1">
            <w:r w:rsidRPr="00A12907">
              <w:rPr>
                <w:rStyle w:val="aff8"/>
                <w:rFonts w:eastAsiaTheme="minorEastAsia"/>
                <w:noProof/>
              </w:rPr>
              <w:t>3.5 Экономическое обоснование разработки и внедрения CRM-системы</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_Toc228440017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39</w:t>
            </w:r>
            <w:r w:rsidRPr="00A12907">
              <w:rPr>
                <w:rFonts w:ascii="Times New Roman" w:hAnsi="Times New Roman"/>
                <w:noProof/>
                <w:webHidden/>
              </w:rPr>
              <w:fldChar w:fldCharType="end"/>
            </w:r>
          </w:hyperlink>
        </w:p>
        <w:p w14:paraId="34CC4BF7" w14:textId="1D9D1392"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8" w:history="1">
            <w:r w:rsidRPr="00A12907">
              <w:rPr>
                <w:rStyle w:val="aff8"/>
                <w:rFonts w:eastAsiaTheme="minorEastAsia"/>
                <w:noProof/>
              </w:rPr>
              <w:t>3.6 Оценка окупаемости и практической эффективности проекта</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_Toc228440018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41</w:t>
            </w:r>
            <w:r w:rsidRPr="00A12907">
              <w:rPr>
                <w:rFonts w:ascii="Times New Roman" w:hAnsi="Times New Roman"/>
                <w:noProof/>
                <w:webHidden/>
              </w:rPr>
              <w:fldChar w:fldCharType="end"/>
            </w:r>
          </w:hyperlink>
        </w:p>
        <w:p w14:paraId="1C8B141B" w14:textId="5B89E748" w:rsidR="00A12907" w:rsidRPr="00A12907" w:rsidRDefault="00A12907">
          <w:pPr>
            <w:pStyle w:val="2c"/>
            <w:tabs>
              <w:tab w:val="right" w:leader="dot" w:pos="9345"/>
            </w:tabs>
            <w:rPr>
              <w:rFonts w:ascii="Times New Roman" w:hAnsi="Times New Roman"/>
              <w:noProof/>
              <w:color w:val="auto"/>
              <w:kern w:val="2"/>
              <w:sz w:val="24"/>
              <w:szCs w:val="24"/>
              <w14:ligatures w14:val="standardContextual"/>
            </w:rPr>
          </w:pPr>
          <w:hyperlink w:anchor="_Toc228440019" w:history="1">
            <w:r w:rsidRPr="00A12907">
              <w:rPr>
                <w:rStyle w:val="aff8"/>
                <w:rFonts w:eastAsiaTheme="minorEastAsia"/>
                <w:noProof/>
              </w:rPr>
              <w:t>3.7 Выводы по главе 3</w:t>
            </w:r>
            <w:r w:rsidRPr="00A12907">
              <w:rPr>
                <w:rFonts w:ascii="Times New Roman" w:hAnsi="Times New Roman"/>
                <w:noProof/>
                <w:webHidden/>
              </w:rPr>
              <w:tab/>
            </w:r>
            <w:r w:rsidRPr="00A12907">
              <w:rPr>
                <w:rFonts w:ascii="Times New Roman" w:hAnsi="Times New Roman"/>
                <w:noProof/>
                <w:webHidden/>
              </w:rPr>
              <w:fldChar w:fldCharType="begin"/>
            </w:r>
            <w:r w:rsidRPr="00A12907">
              <w:rPr>
                <w:rFonts w:ascii="Times New Roman" w:hAnsi="Times New Roman"/>
                <w:noProof/>
                <w:webHidden/>
              </w:rPr>
              <w:instrText xml:space="preserve"> PAGEREF _Toc228440019 \h </w:instrText>
            </w:r>
            <w:r w:rsidRPr="00A12907">
              <w:rPr>
                <w:rFonts w:ascii="Times New Roman" w:hAnsi="Times New Roman"/>
                <w:noProof/>
                <w:webHidden/>
              </w:rPr>
            </w:r>
            <w:r w:rsidRPr="00A12907">
              <w:rPr>
                <w:rFonts w:ascii="Times New Roman" w:hAnsi="Times New Roman"/>
                <w:noProof/>
                <w:webHidden/>
              </w:rPr>
              <w:fldChar w:fldCharType="separate"/>
            </w:r>
            <w:r w:rsidR="004548E6">
              <w:rPr>
                <w:rFonts w:ascii="Times New Roman" w:hAnsi="Times New Roman"/>
                <w:noProof/>
                <w:webHidden/>
              </w:rPr>
              <w:t>43</w:t>
            </w:r>
            <w:r w:rsidRPr="00A12907">
              <w:rPr>
                <w:rFonts w:ascii="Times New Roman" w:hAnsi="Times New Roman"/>
                <w:noProof/>
                <w:webHidden/>
              </w:rPr>
              <w:fldChar w:fldCharType="end"/>
            </w:r>
          </w:hyperlink>
        </w:p>
        <w:p w14:paraId="1E8F0D54" w14:textId="5DA9A3D5" w:rsidR="00A12907" w:rsidRPr="00A12907" w:rsidRDefault="00A12907">
          <w:pPr>
            <w:pStyle w:val="14"/>
            <w:rPr>
              <w:rFonts w:eastAsiaTheme="minorEastAsia"/>
              <w:b w:val="0"/>
              <w:bCs w:val="0"/>
              <w:color w:val="auto"/>
              <w:kern w:val="2"/>
              <w:szCs w:val="24"/>
              <w:lang w:eastAsia="ru-RU"/>
              <w14:ligatures w14:val="standardContextual"/>
            </w:rPr>
          </w:pPr>
          <w:hyperlink w:anchor="_Toc228440020" w:history="1">
            <w:r w:rsidRPr="00A12907">
              <w:rPr>
                <w:rStyle w:val="aff8"/>
                <w:b w:val="0"/>
                <w:bCs w:val="0"/>
              </w:rPr>
              <w:t>Заключение</w:t>
            </w:r>
            <w:r w:rsidRPr="00A12907">
              <w:rPr>
                <w:b w:val="0"/>
                <w:bCs w:val="0"/>
                <w:webHidden/>
              </w:rPr>
              <w:tab/>
            </w:r>
            <w:r w:rsidRPr="00A12907">
              <w:rPr>
                <w:b w:val="0"/>
                <w:bCs w:val="0"/>
                <w:webHidden/>
              </w:rPr>
              <w:fldChar w:fldCharType="begin"/>
            </w:r>
            <w:r w:rsidRPr="00A12907">
              <w:rPr>
                <w:b w:val="0"/>
                <w:bCs w:val="0"/>
                <w:webHidden/>
              </w:rPr>
              <w:instrText xml:space="preserve"> PAGEREF _Toc228440020 \h </w:instrText>
            </w:r>
            <w:r w:rsidRPr="00A12907">
              <w:rPr>
                <w:b w:val="0"/>
                <w:bCs w:val="0"/>
                <w:webHidden/>
              </w:rPr>
            </w:r>
            <w:r w:rsidRPr="00A12907">
              <w:rPr>
                <w:b w:val="0"/>
                <w:bCs w:val="0"/>
                <w:webHidden/>
              </w:rPr>
              <w:fldChar w:fldCharType="separate"/>
            </w:r>
            <w:r w:rsidR="004548E6">
              <w:rPr>
                <w:b w:val="0"/>
                <w:bCs w:val="0"/>
                <w:webHidden/>
              </w:rPr>
              <w:t>45</w:t>
            </w:r>
            <w:r w:rsidRPr="00A12907">
              <w:rPr>
                <w:b w:val="0"/>
                <w:bCs w:val="0"/>
                <w:webHidden/>
              </w:rPr>
              <w:fldChar w:fldCharType="end"/>
            </w:r>
          </w:hyperlink>
        </w:p>
        <w:p w14:paraId="70FF07DC" w14:textId="69AC1C9A" w:rsidR="00A12907" w:rsidRPr="00A12907" w:rsidRDefault="00A12907">
          <w:pPr>
            <w:pStyle w:val="14"/>
            <w:rPr>
              <w:rFonts w:eastAsiaTheme="minorEastAsia"/>
              <w:b w:val="0"/>
              <w:bCs w:val="0"/>
              <w:color w:val="auto"/>
              <w:kern w:val="2"/>
              <w:szCs w:val="24"/>
              <w:lang w:eastAsia="ru-RU"/>
              <w14:ligatures w14:val="standardContextual"/>
            </w:rPr>
          </w:pPr>
          <w:hyperlink w:anchor="_Toc228440021" w:history="1">
            <w:r w:rsidRPr="00A12907">
              <w:rPr>
                <w:rStyle w:val="aff8"/>
                <w:b w:val="0"/>
                <w:bCs w:val="0"/>
              </w:rPr>
              <w:t>Список использованных источников</w:t>
            </w:r>
            <w:r w:rsidRPr="00A12907">
              <w:rPr>
                <w:b w:val="0"/>
                <w:bCs w:val="0"/>
                <w:webHidden/>
              </w:rPr>
              <w:tab/>
            </w:r>
            <w:r w:rsidRPr="00A12907">
              <w:rPr>
                <w:b w:val="0"/>
                <w:bCs w:val="0"/>
                <w:webHidden/>
              </w:rPr>
              <w:fldChar w:fldCharType="begin"/>
            </w:r>
            <w:r w:rsidRPr="00A12907">
              <w:rPr>
                <w:b w:val="0"/>
                <w:bCs w:val="0"/>
                <w:webHidden/>
              </w:rPr>
              <w:instrText xml:space="preserve"> PAGEREF _Toc228440021 \h </w:instrText>
            </w:r>
            <w:r w:rsidRPr="00A12907">
              <w:rPr>
                <w:b w:val="0"/>
                <w:bCs w:val="0"/>
                <w:webHidden/>
              </w:rPr>
            </w:r>
            <w:r w:rsidRPr="00A12907">
              <w:rPr>
                <w:b w:val="0"/>
                <w:bCs w:val="0"/>
                <w:webHidden/>
              </w:rPr>
              <w:fldChar w:fldCharType="separate"/>
            </w:r>
            <w:r w:rsidR="004548E6">
              <w:rPr>
                <w:b w:val="0"/>
                <w:bCs w:val="0"/>
                <w:webHidden/>
              </w:rPr>
              <w:t>47</w:t>
            </w:r>
            <w:r w:rsidRPr="00A12907">
              <w:rPr>
                <w:b w:val="0"/>
                <w:bCs w:val="0"/>
                <w:webHidden/>
              </w:rPr>
              <w:fldChar w:fldCharType="end"/>
            </w:r>
          </w:hyperlink>
        </w:p>
        <w:p w14:paraId="78BBAF55" w14:textId="59ED97A1" w:rsidR="00A12907" w:rsidRPr="00A12907" w:rsidRDefault="00A12907">
          <w:pPr>
            <w:rPr>
              <w:rFonts w:cs="Times New Roman"/>
            </w:rPr>
          </w:pPr>
          <w:r w:rsidRPr="00A12907">
            <w:rPr>
              <w:rFonts w:cs="Times New Roman"/>
            </w:rPr>
            <w:fldChar w:fldCharType="end"/>
          </w:r>
        </w:p>
      </w:sdtContent>
    </w:sdt>
    <w:p w14:paraId="0AA0EEF2" w14:textId="3D102CC8" w:rsidR="00407733" w:rsidRDefault="00407733" w:rsidP="00A12907">
      <w:pPr>
        <w:pStyle w:val="aff"/>
        <w:spacing w:after="0"/>
        <w:jc w:val="left"/>
      </w:pPr>
    </w:p>
    <w:p w14:paraId="3BAF9D20" w14:textId="77777777" w:rsidR="0073158A" w:rsidRPr="0073158A" w:rsidRDefault="0073158A" w:rsidP="0073158A">
      <w:pPr>
        <w:rPr>
          <w:lang w:val="ru-RU"/>
        </w:rPr>
      </w:pPr>
    </w:p>
    <w:p w14:paraId="179CFF9C" w14:textId="77777777" w:rsidR="00421B55" w:rsidRPr="0029753D" w:rsidRDefault="00000000" w:rsidP="002F36F2">
      <w:pPr>
        <w:pStyle w:val="1"/>
        <w:pageBreakBefore/>
        <w:spacing w:after="0"/>
        <w:rPr>
          <w:rFonts w:ascii="Times New Roman" w:hAnsi="Times New Roman" w:cs="Times New Roman"/>
          <w:color w:val="000000" w:themeColor="text1"/>
          <w:lang w:val="ru-RU"/>
        </w:rPr>
      </w:pPr>
      <w:bookmarkStart w:id="0" w:name="_Toc225893149"/>
      <w:bookmarkStart w:id="1" w:name="_Toc228227069"/>
      <w:bookmarkStart w:id="2" w:name="_Toc228439999"/>
      <w:r w:rsidRPr="0029753D">
        <w:rPr>
          <w:rFonts w:ascii="Times New Roman" w:eastAsia="Times New Roman" w:hAnsi="Times New Roman" w:cs="Times New Roman"/>
          <w:lang w:val="ru-RU"/>
        </w:rPr>
        <w:lastRenderedPageBreak/>
        <w:t>В</w:t>
      </w:r>
      <w:r w:rsidR="00F420E7" w:rsidRPr="0029753D">
        <w:rPr>
          <w:rFonts w:ascii="Times New Roman" w:eastAsia="Times New Roman" w:hAnsi="Times New Roman" w:cs="Times New Roman"/>
          <w:lang w:val="ru-RU"/>
        </w:rPr>
        <w:t>ведение</w:t>
      </w:r>
      <w:bookmarkEnd w:id="0"/>
      <w:bookmarkEnd w:id="1"/>
      <w:bookmarkEnd w:id="2"/>
    </w:p>
    <w:p w14:paraId="7D06D291" w14:textId="77777777" w:rsidR="00421B55" w:rsidRPr="006557B7" w:rsidRDefault="00000000" w:rsidP="002F36F2">
      <w:pPr>
        <w:spacing w:after="0" w:line="360" w:lineRule="auto"/>
        <w:ind w:firstLine="709"/>
        <w:jc w:val="both"/>
        <w:rPr>
          <w:rFonts w:cs="Times New Roman"/>
          <w:szCs w:val="24"/>
          <w:lang w:val="ru-RU"/>
        </w:rPr>
      </w:pPr>
      <w:r w:rsidRPr="006557B7">
        <w:rPr>
          <w:rFonts w:cs="Times New Roman"/>
          <w:szCs w:val="24"/>
          <w:lang w:val="ru-RU"/>
        </w:rPr>
        <w:t>Цифровизация сферы услуг заметно изменила практику работы салонов красоты: значительная часть первичных обращений, консультаций и записей переносится в онлайн-каналы. Для таких организаций цифровые инструменты уже не выступают факультативным преимуществом. Они становятся условием стабильной работы, поскольку клиент ожидает быстрого ответа, понятной процедуры записи, прозрачного обмена информацией и возможности обратиться к салону через привычную коммуникационную среду. В малом бизнесе эту роль чаще всего выполняют социальные сети и мессенджеры, не требующие установки отдельного приложения.</w:t>
      </w:r>
    </w:p>
    <w:p w14:paraId="09C90F26"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Салон красоты ежедневно обрабатывает однотипные, но критичные для сервиса обращения: запись на процедуру, уточнение стоимости, выбор мастера, перенос или отмену визита, запрос адреса и режима работы. При ручной обработке таких запросов нагрузка концентрируется на администраторе. Возрастает риск пропустить сообщение, перепутать время или несвоевременно обновить расписание. В часы пик эта проблема становится особенно заметной: сотрудник вынужден одновременно вести переписку, отвечать на звонки, консультировать посетителей и согласовывать график мастеров.</w:t>
      </w:r>
    </w:p>
    <w:p w14:paraId="0156CBB2"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российском сегменте интернета значимым каналом общения с клиентами остается социальная сеть «ВКонтакте». Для пользователя обращение через сообщения сообщества обычно проще, чем переход на сторонний сайт или установка специализированного приложения. Поэтому применение ВКонтакте как клиентского интерфейса для записи выглядит технологически и организационно оправданным. Бот может принять первичный запрос, провести клиента по сценарию записи и отправить уведомление, тогда как административная часть системы обеспечивает работу с услугами, мастерами, клиентами и записями.</w:t>
      </w:r>
    </w:p>
    <w:p w14:paraId="79D1298D"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Актуальность выбранной темы связана с потребностью салонов красоты в доступном и достаточно гибком инструменте автоматизации. Крупные CRM-платформы для малого бизнеса часто оказываются дорогостоящими и функционально избыточными. Простые конструкторы чат-ботов, напротив, не всегда позволяют реализовать полноценную работу с расписанием, мастерами, услугами и напоминаниями. Возникает практический запрос на решение, которое объединяет удобный клиентский канал во ВКонтакте и административный контур управления данными без чрезмерной сложности внедрения.</w:t>
      </w:r>
    </w:p>
    <w:p w14:paraId="683407C6" w14:textId="3B7F594D"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Ручная запись через личные сообщения, телефонные звонки, электронные таблицы или бумажные журналы имеет ряд устойчивых недостатков. Среди них </w:t>
      </w:r>
      <w:r w:rsidR="00754B9C">
        <w:rPr>
          <w:rFonts w:cs="Times New Roman"/>
          <w:szCs w:val="24"/>
          <w:lang w:val="ru-RU"/>
        </w:rPr>
        <w:t>-</w:t>
      </w:r>
      <w:r w:rsidRPr="006557B7">
        <w:rPr>
          <w:rFonts w:cs="Times New Roman"/>
          <w:szCs w:val="24"/>
          <w:lang w:val="ru-RU"/>
        </w:rPr>
        <w:t xml:space="preserve"> потеря заявок, дублирование записей, ошибки при выборе времени, отсутствие единой клиентской базы, </w:t>
      </w:r>
      <w:r w:rsidRPr="006557B7">
        <w:rPr>
          <w:rFonts w:cs="Times New Roman"/>
          <w:szCs w:val="24"/>
          <w:lang w:val="ru-RU"/>
        </w:rPr>
        <w:lastRenderedPageBreak/>
        <w:t>затрудненный контроль статусов посещений и нерегулярная отправка напоминаний. Эти сбои отражаются не только на организации рабочего дня, но и на выручке: пропущенный визит означает незанятый слот мастера и ухудшение клиентского впечатления.</w:t>
      </w:r>
    </w:p>
    <w:p w14:paraId="2F1B1E8F"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Проблема исследования состоит в разработке системы, которая одновременно решает две задачи: предоставляет клиенту простой сценарий взаимодействия через ВКонтакте и дает администратору инструменты CRM для ведения каталога услуг, мастеров, клиентской базы и расписания. При этом решение должно соответствовать реальным бизнес-процессам салона красоты, не требовать сложного внедрения и оставаться пригодным для дальнейшего развития.</w:t>
      </w:r>
    </w:p>
    <w:p w14:paraId="3E700F71" w14:textId="34B971BE"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Цель выпускной квалификационной работы </w:t>
      </w:r>
      <w:r w:rsidR="00754B9C">
        <w:rPr>
          <w:rFonts w:cs="Times New Roman"/>
          <w:szCs w:val="24"/>
          <w:lang w:val="ru-RU"/>
        </w:rPr>
        <w:t>-</w:t>
      </w:r>
      <w:r w:rsidRPr="006557B7">
        <w:rPr>
          <w:rFonts w:cs="Times New Roman"/>
          <w:szCs w:val="24"/>
          <w:lang w:val="ru-RU"/>
        </w:rPr>
        <w:t xml:space="preserve"> разработать CRM-систему в формате ВКонтакте-бота, предназначенную для автоматизации записи клиентов салона красоты, ведения клиентской базы и сопровождения процесса записи через административный интерфейс.</w:t>
      </w:r>
    </w:p>
    <w:p w14:paraId="6C0D446E"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Для достижения поставленной цели необходимо решить следующие задачи:</w:t>
      </w:r>
    </w:p>
    <w:p w14:paraId="54071CC2" w14:textId="41530CF3"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проанализировать особенности предметной области и бизнес-процессов салона красоты, связанных с записью клиентов, переносом и отменой посещений, напоминаниями и ведением клиентской базы;</w:t>
      </w:r>
    </w:p>
    <w:p w14:paraId="2FE70E6D" w14:textId="718742ED"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исследовать потребности клиентов и сотрудников салона в контексте цифровизации процесса записи;</w:t>
      </w:r>
    </w:p>
    <w:p w14:paraId="4E213E2B" w14:textId="47B430ED"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изучить существующие программные решения, применяемые для автоматизации салонов красоты, и провести их сравнительный анализ;</w:t>
      </w:r>
    </w:p>
    <w:p w14:paraId="6C5AD7E7" w14:textId="717B77F5"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рассмотреть возможности </w:t>
      </w:r>
      <w:r w:rsidRPr="00F16814">
        <w:rPr>
          <w:rFonts w:cs="Times New Roman"/>
          <w:szCs w:val="24"/>
        </w:rPr>
        <w:t>VK</w:t>
      </w:r>
      <w:r w:rsidRPr="00F16814">
        <w:rPr>
          <w:rFonts w:cs="Times New Roman"/>
          <w:szCs w:val="24"/>
          <w:lang w:val="ru-RU"/>
        </w:rPr>
        <w:t xml:space="preserve"> </w:t>
      </w:r>
      <w:r w:rsidRPr="00F16814">
        <w:rPr>
          <w:rFonts w:cs="Times New Roman"/>
          <w:szCs w:val="24"/>
        </w:rPr>
        <w:t>API</w:t>
      </w:r>
      <w:r w:rsidRPr="00F16814">
        <w:rPr>
          <w:rFonts w:cs="Times New Roman"/>
          <w:szCs w:val="24"/>
          <w:lang w:val="ru-RU"/>
        </w:rPr>
        <w:t xml:space="preserve"> как платформы для реализации клиентского интерфейса в формате бота;</w:t>
      </w:r>
    </w:p>
    <w:p w14:paraId="7419A26A" w14:textId="34B087E1"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обосновать выбор технологий разработки серверной части, базы данных и административного интерфейса;</w:t>
      </w:r>
    </w:p>
    <w:p w14:paraId="1678B31F" w14:textId="24FD6004"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спроектировать архитектуру системы, объединяющую клиентский контур во ВКонтакте и административную </w:t>
      </w:r>
      <w:r w:rsidRPr="00F16814">
        <w:rPr>
          <w:rFonts w:cs="Times New Roman"/>
          <w:szCs w:val="24"/>
        </w:rPr>
        <w:t>CRM</w:t>
      </w:r>
      <w:r w:rsidRPr="00F16814">
        <w:rPr>
          <w:rFonts w:cs="Times New Roman"/>
          <w:szCs w:val="24"/>
          <w:lang w:val="ru-RU"/>
        </w:rPr>
        <w:t>-часть;</w:t>
      </w:r>
    </w:p>
    <w:p w14:paraId="2F7C746B" w14:textId="718A2419"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реализовать </w:t>
      </w:r>
      <w:r w:rsidRPr="00F16814">
        <w:rPr>
          <w:rFonts w:cs="Times New Roman"/>
          <w:szCs w:val="24"/>
        </w:rPr>
        <w:t>MVP</w:t>
      </w:r>
      <w:r w:rsidRPr="00F16814">
        <w:rPr>
          <w:rFonts w:cs="Times New Roman"/>
          <w:szCs w:val="24"/>
          <w:lang w:val="ru-RU"/>
        </w:rPr>
        <w:t>-проект, включающий сценарии записи, отмены, переноса, уведомлений и администрирования сущностей предметной области;</w:t>
      </w:r>
    </w:p>
    <w:p w14:paraId="548B03A3" w14:textId="585B4B86" w:rsidR="00421B55" w:rsidRPr="00F16814" w:rsidRDefault="00000000" w:rsidP="00F16814">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провести тестирование разработанной системы и оценить ее практическую применимость для салона красоты.</w:t>
      </w:r>
    </w:p>
    <w:p w14:paraId="74176B17"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14:paraId="41743A4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lastRenderedPageBreak/>
        <w:t xml:space="preserve">Предметом исследования являются методы, модели и технологии разработки </w:t>
      </w:r>
      <w:r w:rsidRPr="006557B7">
        <w:rPr>
          <w:rFonts w:cs="Times New Roman"/>
          <w:szCs w:val="24"/>
        </w:rPr>
        <w:t>CRM</w:t>
      </w:r>
      <w:r w:rsidRPr="006557B7">
        <w:rPr>
          <w:rFonts w:cs="Times New Roman"/>
          <w:szCs w:val="24"/>
          <w:lang w:val="ru-RU"/>
        </w:rPr>
        <w:t>-системы, интегрированной с социальной сетью ВКонтакте и предназначенной для автоматизации записи клиентов.</w:t>
      </w:r>
    </w:p>
    <w:p w14:paraId="22EBB4D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работе использованы методы анализа предметной области, сравнительного анализа программных продуктов, моделирования бизнес-процессов, проектирования информационных систем, разработки программного обеспечения и функционального тестирования.</w:t>
      </w:r>
    </w:p>
    <w:p w14:paraId="4785852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Практическая значимость работы определяется созданием работоспособного MVP, который может применяться в деятельности салона красоты для автоматизации записи, снижения административной нагрузки, повышения качества клиентского сервиса и более управляемого распределения времени мастеров. Разработанная система также может служить базой для последующего развития: добавления аналитики, подключения новых каналов коммуникации и расширения маркетинговых функций.</w:t>
      </w:r>
    </w:p>
    <w:p w14:paraId="68521C55" w14:textId="77777777" w:rsidR="00421B55" w:rsidRPr="006557B7" w:rsidRDefault="00000000" w:rsidP="006557B7">
      <w:pPr>
        <w:spacing w:after="0" w:line="240" w:lineRule="auto"/>
        <w:jc w:val="both"/>
        <w:rPr>
          <w:rFonts w:cs="Times New Roman"/>
          <w:szCs w:val="24"/>
          <w:lang w:val="ru-RU"/>
        </w:rPr>
      </w:pPr>
      <w:r w:rsidRPr="006557B7">
        <w:rPr>
          <w:rFonts w:cs="Times New Roman"/>
          <w:szCs w:val="24"/>
          <w:lang w:val="ru-RU"/>
        </w:rPr>
        <w:br w:type="page"/>
      </w:r>
    </w:p>
    <w:p w14:paraId="3115C9B0" w14:textId="2744EC5C" w:rsidR="00224CB3" w:rsidRPr="00224CB3" w:rsidRDefault="00224CB3" w:rsidP="00AF1B41">
      <w:pPr>
        <w:pStyle w:val="1"/>
        <w:pageBreakBefore/>
        <w:spacing w:after="0"/>
        <w:rPr>
          <w:rFonts w:cs="Times New Roman"/>
          <w:lang w:val="ru-RU"/>
        </w:rPr>
      </w:pPr>
      <w:bookmarkStart w:id="3" w:name="_Toc228227070"/>
      <w:bookmarkStart w:id="4" w:name="_Toc228440000"/>
      <w:r w:rsidRPr="00224CB3">
        <w:rPr>
          <w:rFonts w:ascii="Times New Roman" w:eastAsia="Times New Roman" w:hAnsi="Times New Roman" w:cs="Times New Roman"/>
          <w:lang w:val="ru-RU"/>
        </w:rPr>
        <w:lastRenderedPageBreak/>
        <w:t>Глава 1</w:t>
      </w:r>
      <w:r w:rsidR="00D94D03">
        <w:rPr>
          <w:rFonts w:ascii="Times New Roman" w:eastAsia="Times New Roman" w:hAnsi="Times New Roman" w:cs="Times New Roman"/>
          <w:lang w:val="ru-RU"/>
        </w:rPr>
        <w:t xml:space="preserve"> </w:t>
      </w:r>
      <w:r w:rsidRPr="00224CB3">
        <w:rPr>
          <w:rFonts w:ascii="Times New Roman" w:eastAsia="Times New Roman" w:hAnsi="Times New Roman" w:cs="Times New Roman"/>
          <w:lang w:val="ru-RU"/>
        </w:rPr>
        <w:t>Анализ средств автоматизации салонов красоты</w:t>
      </w:r>
      <w:bookmarkEnd w:id="3"/>
      <w:bookmarkEnd w:id="4"/>
    </w:p>
    <w:p w14:paraId="2BE7327D" w14:textId="7FC328B6" w:rsidR="00224CB3" w:rsidRPr="00224CB3" w:rsidRDefault="00224CB3" w:rsidP="00AF1B41">
      <w:pPr>
        <w:pStyle w:val="21"/>
        <w:spacing w:after="0"/>
        <w:rPr>
          <w:rFonts w:cs="Times New Roman"/>
          <w:szCs w:val="24"/>
          <w:lang w:val="ru-RU"/>
        </w:rPr>
      </w:pPr>
      <w:bookmarkStart w:id="5" w:name="_Toc228227071"/>
      <w:bookmarkStart w:id="6" w:name="_Toc228440001"/>
      <w:r w:rsidRPr="00224CB3">
        <w:rPr>
          <w:rFonts w:ascii="Times New Roman" w:eastAsia="Times New Roman" w:hAnsi="Times New Roman" w:cs="Times New Roman"/>
          <w:szCs w:val="24"/>
          <w:lang w:val="ru-RU"/>
        </w:rPr>
        <w:t>1.1 Особенности автоматизации записи, ведения клиентской базы и сопровождения услуг в салоне красоты</w:t>
      </w:r>
      <w:bookmarkEnd w:id="5"/>
      <w:bookmarkEnd w:id="6"/>
    </w:p>
    <w:p w14:paraId="5F88BF2C" w14:textId="77777777" w:rsidR="00224CB3" w:rsidRPr="00224CB3" w:rsidRDefault="00224CB3" w:rsidP="00AF1B41">
      <w:pPr>
        <w:spacing w:after="0" w:line="360" w:lineRule="auto"/>
        <w:ind w:firstLine="709"/>
        <w:jc w:val="both"/>
        <w:rPr>
          <w:rFonts w:cs="Times New Roman"/>
          <w:szCs w:val="24"/>
          <w:lang w:val="ru-RU"/>
        </w:rPr>
      </w:pPr>
      <w:r w:rsidRPr="00224CB3">
        <w:rPr>
          <w:rFonts w:cs="Times New Roman"/>
          <w:szCs w:val="24"/>
          <w:lang w:val="ru-RU"/>
        </w:rPr>
        <w:t>Сфера салонных услуг характеризуется высокой интенсивностью коммуникации с клиентами, необходимостью точного планирования рабочего времени мастеров и постоянного контроля загруженности расписания. В отличие от многих других видов сервисного бизнеса, в салоне красоты каждая запись связана не только с клиентом, но и с конкретной услугой, мастером, временным интервалом, а нередко и с индивидуальными предпочтениями посетителя. Поэтому эффективность работы салона во многом зависит от того, насколько быстро и безошибочно организованы процессы приема заявок, фиксации записей, их переноса, отмены и напоминаний о визите.</w:t>
      </w:r>
    </w:p>
    <w:p w14:paraId="65275C32" w14:textId="4AC5D4F6" w:rsidR="000B52EE" w:rsidRPr="00224CB3" w:rsidRDefault="00224CB3" w:rsidP="000B52EE">
      <w:pPr>
        <w:spacing w:after="0" w:line="360" w:lineRule="auto"/>
        <w:ind w:firstLine="709"/>
        <w:jc w:val="both"/>
        <w:rPr>
          <w:rFonts w:cs="Times New Roman"/>
          <w:szCs w:val="24"/>
          <w:lang w:val="ru-RU"/>
        </w:rPr>
      </w:pPr>
      <w:r w:rsidRPr="00224CB3">
        <w:rPr>
          <w:rFonts w:cs="Times New Roman"/>
          <w:szCs w:val="24"/>
          <w:lang w:val="ru-RU"/>
        </w:rPr>
        <w:t>На практике значительная часть небольших и средних салонов красоты продолжает использовать частично ручной формат работы. Клиенты записываются через сообщения в социальных сетях, мессенджеры, телефонные звонки или личное общение с администратором. Информация о визитах фиксируется в таблицах, заметках, блокнотах либо в базовых электронных календарях. Такой подход может работать при малом количестве обращений, однако по мере роста клиентского потока начинает создавать заметные организационные трудности.</w:t>
      </w:r>
    </w:p>
    <w:p w14:paraId="4FDE8C3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основным бизнес-процессам салона красоты относятся:</w:t>
      </w:r>
    </w:p>
    <w:p w14:paraId="27B6A7A6"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прием обращения клиента;</w:t>
      </w:r>
    </w:p>
    <w:p w14:paraId="254A5A95"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консультация по услугам и выбор подходящей процедуры;</w:t>
      </w:r>
    </w:p>
    <w:p w14:paraId="3081C059"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выбор мастера;</w:t>
      </w:r>
    </w:p>
    <w:p w14:paraId="7CBCF556"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согласование даты и времени;</w:t>
      </w:r>
    </w:p>
    <w:p w14:paraId="781CF0BB"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создание записи;</w:t>
      </w:r>
    </w:p>
    <w:p w14:paraId="094C25F4"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хранение информации о клиенте;</w:t>
      </w:r>
    </w:p>
    <w:p w14:paraId="4958CA65"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перенос или отмена записи;</w:t>
      </w:r>
    </w:p>
    <w:p w14:paraId="6E596CD7" w14:textId="77777777" w:rsidR="00224CB3" w:rsidRPr="00213BDE"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напоминание о визите;</w:t>
      </w:r>
    </w:p>
    <w:p w14:paraId="77B16060" w14:textId="77777777" w:rsidR="00224CB3" w:rsidRDefault="00224CB3" w:rsidP="00894B11">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фиксация факта оказания услуги и изменение статуса записи.</w:t>
      </w:r>
    </w:p>
    <w:p w14:paraId="4B6ADA55" w14:textId="2EF7E0DA" w:rsidR="000B52EE" w:rsidRDefault="000B52EE" w:rsidP="000B52EE">
      <w:pPr>
        <w:spacing w:after="0" w:line="360" w:lineRule="auto"/>
        <w:ind w:left="357"/>
        <w:jc w:val="center"/>
        <w:rPr>
          <w:rFonts w:cs="Times New Roman"/>
          <w:szCs w:val="24"/>
          <w:lang w:val="ru-RU"/>
        </w:rPr>
      </w:pPr>
      <w:r w:rsidRPr="000B52EE">
        <w:rPr>
          <w:rFonts w:cs="Times New Roman"/>
          <w:noProof/>
          <w:szCs w:val="24"/>
          <w:lang w:val="ru-RU"/>
        </w:rPr>
        <w:lastRenderedPageBreak/>
        <w:drawing>
          <wp:inline distT="0" distB="0" distL="0" distR="0" wp14:anchorId="7679E1BC" wp14:editId="0C975C9C">
            <wp:extent cx="5827595" cy="3181350"/>
            <wp:effectExtent l="0" t="0" r="1905" b="0"/>
            <wp:docPr id="1845431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1938" name=""/>
                    <pic:cNvPicPr/>
                  </pic:nvPicPr>
                  <pic:blipFill>
                    <a:blip r:embed="rId8"/>
                    <a:stretch>
                      <a:fillRect/>
                    </a:stretch>
                  </pic:blipFill>
                  <pic:spPr>
                    <a:xfrm>
                      <a:off x="0" y="0"/>
                      <a:ext cx="5829328" cy="3182296"/>
                    </a:xfrm>
                    <a:prstGeom prst="rect">
                      <a:avLst/>
                    </a:prstGeom>
                  </pic:spPr>
                </pic:pic>
              </a:graphicData>
            </a:graphic>
          </wp:inline>
        </w:drawing>
      </w:r>
    </w:p>
    <w:p w14:paraId="16C6B08B" w14:textId="588BE39F" w:rsidR="000B52EE" w:rsidRDefault="000B52EE" w:rsidP="000B52EE">
      <w:pPr>
        <w:spacing w:after="0" w:line="360" w:lineRule="auto"/>
        <w:ind w:left="357"/>
        <w:jc w:val="center"/>
        <w:rPr>
          <w:rFonts w:cs="Times New Roman"/>
          <w:szCs w:val="24"/>
          <w:lang w:val="ru-RU"/>
        </w:rPr>
      </w:pPr>
      <w:r>
        <w:rPr>
          <w:rFonts w:cs="Times New Roman"/>
          <w:szCs w:val="24"/>
          <w:lang w:val="ru-RU"/>
        </w:rPr>
        <w:t>Рисунок 1</w:t>
      </w:r>
      <w:r w:rsidR="00C05D65">
        <w:rPr>
          <w:rFonts w:cs="Times New Roman"/>
          <w:szCs w:val="24"/>
          <w:lang w:val="ru-RU"/>
        </w:rPr>
        <w:t xml:space="preserve"> </w:t>
      </w:r>
      <w:r>
        <w:rPr>
          <w:rFonts w:cs="Times New Roman"/>
          <w:szCs w:val="24"/>
          <w:lang w:val="ru-RU"/>
        </w:rPr>
        <w:t>-</w:t>
      </w:r>
      <w:r w:rsidR="00C05D65">
        <w:rPr>
          <w:rFonts w:cs="Times New Roman"/>
          <w:szCs w:val="24"/>
          <w:lang w:val="ru-RU"/>
        </w:rPr>
        <w:t xml:space="preserve"> </w:t>
      </w:r>
      <w:r w:rsidR="006F0C8E" w:rsidRPr="006F0C8E">
        <w:rPr>
          <w:rFonts w:cs="Times New Roman"/>
          <w:szCs w:val="24"/>
          <w:lang w:val="ru-RU"/>
        </w:rPr>
        <w:t>Бизнес-процесс записи клиента в салон красоты до автоматизации</w:t>
      </w:r>
      <w:r>
        <w:rPr>
          <w:rFonts w:cs="Times New Roman"/>
          <w:szCs w:val="24"/>
          <w:lang w:val="ru-RU"/>
        </w:rPr>
        <w:t xml:space="preserve"> </w:t>
      </w:r>
    </w:p>
    <w:p w14:paraId="70D540D6" w14:textId="77777777" w:rsidR="006F0C8E" w:rsidRPr="000B52EE" w:rsidRDefault="006F0C8E" w:rsidP="000B52EE">
      <w:pPr>
        <w:spacing w:after="0" w:line="360" w:lineRule="auto"/>
        <w:ind w:left="357"/>
        <w:jc w:val="center"/>
        <w:rPr>
          <w:rFonts w:cs="Times New Roman"/>
          <w:szCs w:val="24"/>
          <w:lang w:val="ru-RU"/>
        </w:rPr>
      </w:pPr>
    </w:p>
    <w:p w14:paraId="6ACB2ED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При ручной обработке перечисленных процессов возникают типовые проблемы. Наиболее распространенной является двойная запись, когда в одно и то же время одному мастеру по ошибке назначаются два клиента либо пересекаются процедуры разной длительности. Не менее значимой проблемой выступает потеря заявок, когда сообщение клиента остается без ответа, обрабатывается с задержкой или теряется среди большого количества переписки. Еще одной важной проблемой являются неявки, особенно в тех случаях, когда клиент не получил напоминание о визите или забыл о согласованном времени.</w:t>
      </w:r>
    </w:p>
    <w:p w14:paraId="0FD10AE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Кроме того, ручной формат затрудняет:</w:t>
      </w:r>
    </w:p>
    <w:p w14:paraId="619D2D0B"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ведение централизованной клиентской базы;</w:t>
      </w:r>
    </w:p>
    <w:p w14:paraId="65D5DE01"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быстрый поиск информации по клиенту;</w:t>
      </w:r>
    </w:p>
    <w:p w14:paraId="58B2B27D"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просмотр истории записей;</w:t>
      </w:r>
    </w:p>
    <w:p w14:paraId="5A76555A"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контроль текущих статусов посещений;</w:t>
      </w:r>
    </w:p>
    <w:p w14:paraId="08B545C6"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анализ загрузки мастеров;</w:t>
      </w:r>
    </w:p>
    <w:p w14:paraId="2D427BDF" w14:textId="77777777" w:rsidR="00224CB3" w:rsidRPr="000B384E" w:rsidRDefault="00224CB3" w:rsidP="00520BC2">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своевременное информирование клиента об изменениях.</w:t>
      </w:r>
    </w:p>
    <w:p w14:paraId="6A96E3A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наглядного анализа целесообразно рассмотреть бизнес-процессы салона по схеме «как есть» и «как будет» после внедрения CRM-системы.</w:t>
      </w:r>
    </w:p>
    <w:p w14:paraId="39A8DFC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есть»</w:t>
      </w:r>
    </w:p>
    <w:p w14:paraId="1E9E9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текущем, неавтоматизированном или частично автоматизированном варианте работа строится следующим образом:</w:t>
      </w:r>
    </w:p>
    <w:p w14:paraId="45ECA30F"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lastRenderedPageBreak/>
        <w:t>клиент пишет в сообщения сообщества или звонит по телефону;</w:t>
      </w:r>
    </w:p>
    <w:p w14:paraId="223861F9"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вручную отвечает на обращение;</w:t>
      </w:r>
    </w:p>
    <w:p w14:paraId="68135A08"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уточняет услугу, мастера и удобное время;</w:t>
      </w:r>
    </w:p>
    <w:p w14:paraId="4971D72C"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сверяет расписание вручную;</w:t>
      </w:r>
    </w:p>
    <w:p w14:paraId="2F588CE6"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запись фиксируется в журнале, заметках или таблице;</w:t>
      </w:r>
    </w:p>
    <w:p w14:paraId="73222C31"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напоминание отправляется вручную либо не отправляется;</w:t>
      </w:r>
    </w:p>
    <w:p w14:paraId="01064F70" w14:textId="77777777" w:rsidR="00224CB3" w:rsidRPr="00F967E9" w:rsidRDefault="00224CB3" w:rsidP="00374AD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отмена и перенос также обрабатываются вручную.</w:t>
      </w:r>
    </w:p>
    <w:p w14:paraId="6A22241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Такая схема создает несколько точек риска:</w:t>
      </w:r>
    </w:p>
    <w:p w14:paraId="3ACEC312" w14:textId="77777777" w:rsidR="00224CB3" w:rsidRPr="000B384E" w:rsidRDefault="00224CB3" w:rsidP="00374AD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человеческий фактор при выборе времени;</w:t>
      </w:r>
    </w:p>
    <w:p w14:paraId="291E6A7F" w14:textId="77777777" w:rsidR="00224CB3" w:rsidRPr="000B384E" w:rsidRDefault="00224CB3" w:rsidP="00374AD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задержка ответа клиенту;</w:t>
      </w:r>
    </w:p>
    <w:p w14:paraId="0EE865A1" w14:textId="77777777" w:rsidR="00224CB3" w:rsidRPr="000B384E" w:rsidRDefault="00224CB3" w:rsidP="00374AD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ошибки в расписании;</w:t>
      </w:r>
    </w:p>
    <w:p w14:paraId="048F7CA7" w14:textId="77777777" w:rsidR="00224CB3" w:rsidRPr="000B384E" w:rsidRDefault="00224CB3" w:rsidP="00374AD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отсутствие единого источника актуальных данных;</w:t>
      </w:r>
    </w:p>
    <w:p w14:paraId="0FADB7C3" w14:textId="77777777" w:rsidR="00224CB3" w:rsidRPr="000B384E" w:rsidRDefault="00224CB3" w:rsidP="00374AD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невозможность быстро увидеть полную картину по загруженности салона.</w:t>
      </w:r>
    </w:p>
    <w:p w14:paraId="166F63F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будет»</w:t>
      </w:r>
    </w:p>
    <w:p w14:paraId="4A5A05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После внедрения CRM-системы с ВКонтакте-ботом и административной панелью процессы изменяются следующим образом:</w:t>
      </w:r>
    </w:p>
    <w:p w14:paraId="7AA1DB63"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клиент обращается к боту в сообществе ВКонтакте;</w:t>
      </w:r>
    </w:p>
    <w:p w14:paraId="2E6A6F0F"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система автоматически предлагает категории услуг и список доступных услуг;</w:t>
      </w:r>
    </w:p>
    <w:p w14:paraId="4433634C"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система показывает мастеров, которые действительно оказывают выбранную услугу;</w:t>
      </w:r>
    </w:p>
    <w:p w14:paraId="02753414"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доступны только реальные свободные временные интервалы;</w:t>
      </w:r>
    </w:p>
    <w:p w14:paraId="655B9218"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запись создается автоматически и сохраняется в базе данных;</w:t>
      </w:r>
    </w:p>
    <w:p w14:paraId="050090B8"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клиент получает подтверждение и последующие напоминания;</w:t>
      </w:r>
    </w:p>
    <w:p w14:paraId="01BC9FD7"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администратор видит запись в CRM сразу после ее создания;</w:t>
      </w:r>
    </w:p>
    <w:p w14:paraId="3C4CA909" w14:textId="77777777" w:rsidR="00224CB3" w:rsidRPr="00F967E9" w:rsidRDefault="00224CB3" w:rsidP="005476B1">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перенос, отмена и изменение статуса выполняются через единый интерфейс.</w:t>
      </w:r>
    </w:p>
    <w:p w14:paraId="63FDA55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результате автоматизация позволяет устранить или существенно снизить влияние основных проблемных факторов. Точками роста в деятельности салона становятся:</w:t>
      </w:r>
    </w:p>
    <w:p w14:paraId="14BE1BF6"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снижение риска двойной записи;</w:t>
      </w:r>
    </w:p>
    <w:p w14:paraId="5C4355CD"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уменьшение числа потерянных обращений;</w:t>
      </w:r>
    </w:p>
    <w:p w14:paraId="1E3F8479"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сокращение количества неявок за счет автоматических напоминаний;</w:t>
      </w:r>
    </w:p>
    <w:p w14:paraId="05C9D81F"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ускорение обработки заявок;</w:t>
      </w:r>
    </w:p>
    <w:p w14:paraId="2B74DFA6"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повышение прозрачности клиентской базы;</w:t>
      </w:r>
    </w:p>
    <w:p w14:paraId="3DB4BA99"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снижение нагрузки на администратора;</w:t>
      </w:r>
    </w:p>
    <w:p w14:paraId="59674A82" w14:textId="77777777" w:rsidR="00224CB3" w:rsidRPr="00F967E9" w:rsidRDefault="00224CB3" w:rsidP="005476B1">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улучшение качества клиентского сервиса.</w:t>
      </w:r>
    </w:p>
    <w:p w14:paraId="6AA24FA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Исходя из специфики предметной области, к системе автоматизации записи можно сформулировать функциональные требования:</w:t>
      </w:r>
    </w:p>
    <w:p w14:paraId="6FD62E6D"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идентификация клиента и хранение его данных;</w:t>
      </w:r>
    </w:p>
    <w:p w14:paraId="06C0025D"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предоставление клиенту информации о категориях и услугах;</w:t>
      </w:r>
    </w:p>
    <w:p w14:paraId="0F275985"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выбор мастера и свободного времени;</w:t>
      </w:r>
    </w:p>
    <w:p w14:paraId="73A1EB7A"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создание записи на услугу;</w:t>
      </w:r>
    </w:p>
    <w:p w14:paraId="25D38EF3"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просмотр клиентом актуальных записей;</w:t>
      </w:r>
    </w:p>
    <w:p w14:paraId="401FBBD8"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отмена записи клиентом;</w:t>
      </w:r>
    </w:p>
    <w:p w14:paraId="1C7636D2"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отправка уведомлений и напоминаний;</w:t>
      </w:r>
    </w:p>
    <w:p w14:paraId="7E21D899"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ведение каталога услуг, категорий и мастеров;</w:t>
      </w:r>
    </w:p>
    <w:p w14:paraId="737F5C44"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управление статусами записей;</w:t>
      </w:r>
    </w:p>
    <w:p w14:paraId="7803921D"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просмотр записей в административной панели;</w:t>
      </w:r>
    </w:p>
    <w:p w14:paraId="3C0954A7" w14:textId="77777777" w:rsidR="00224CB3" w:rsidRPr="00F967E9" w:rsidRDefault="00224CB3" w:rsidP="00E66A7D">
      <w:pPr>
        <w:pStyle w:val="ae"/>
        <w:numPr>
          <w:ilvl w:val="0"/>
          <w:numId w:val="34"/>
        </w:numPr>
        <w:spacing w:after="0" w:line="360" w:lineRule="auto"/>
        <w:ind w:left="357" w:firstLine="709"/>
        <w:jc w:val="both"/>
        <w:rPr>
          <w:rFonts w:cs="Times New Roman"/>
          <w:szCs w:val="24"/>
          <w:lang w:val="ru-RU"/>
        </w:rPr>
      </w:pPr>
      <w:r w:rsidRPr="00F967E9">
        <w:rPr>
          <w:rFonts w:cs="Times New Roman"/>
          <w:szCs w:val="24"/>
          <w:lang w:val="ru-RU"/>
        </w:rPr>
        <w:t>поддержка календарного представления записей.</w:t>
      </w:r>
    </w:p>
    <w:p w14:paraId="4D0156B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нефункциональным требованиям относятся:</w:t>
      </w:r>
    </w:p>
    <w:p w14:paraId="4768B8B2"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надежность хранения данных;</w:t>
      </w:r>
    </w:p>
    <w:p w14:paraId="17825511"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защита от конфликтов расписания;</w:t>
      </w:r>
    </w:p>
    <w:p w14:paraId="7E061CD4"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простота сценария для клиента;</w:t>
      </w:r>
    </w:p>
    <w:p w14:paraId="4B8CDEEF"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удобство использования для администратора;</w:t>
      </w:r>
    </w:p>
    <w:p w14:paraId="765162A5"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безопасность доступа к административной панели;</w:t>
      </w:r>
    </w:p>
    <w:p w14:paraId="2B423C65"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устойчивость к ошибочным действиям и повторным сообщениям;</w:t>
      </w:r>
    </w:p>
    <w:p w14:paraId="2713AA43" w14:textId="77777777" w:rsidR="00224CB3" w:rsidRPr="00F967E9"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корректная работа со временем и часовым поясом;</w:t>
      </w:r>
    </w:p>
    <w:p w14:paraId="49FEA521" w14:textId="5B443CF2" w:rsidR="000B52EE" w:rsidRDefault="00224CB3" w:rsidP="00E66A7D">
      <w:pPr>
        <w:pStyle w:val="ae"/>
        <w:numPr>
          <w:ilvl w:val="0"/>
          <w:numId w:val="35"/>
        </w:numPr>
        <w:spacing w:after="0" w:line="360" w:lineRule="auto"/>
        <w:ind w:left="357" w:firstLine="709"/>
        <w:jc w:val="both"/>
        <w:rPr>
          <w:rFonts w:cs="Times New Roman"/>
          <w:szCs w:val="24"/>
          <w:lang w:val="ru-RU"/>
        </w:rPr>
      </w:pPr>
      <w:r w:rsidRPr="00F967E9">
        <w:rPr>
          <w:rFonts w:cs="Times New Roman"/>
          <w:szCs w:val="24"/>
          <w:lang w:val="ru-RU"/>
        </w:rPr>
        <w:t>возможность дальнейшего расширения системы.</w:t>
      </w:r>
    </w:p>
    <w:p w14:paraId="1476140C" w14:textId="77777777" w:rsidR="000B52EE" w:rsidRPr="000B52EE" w:rsidRDefault="000B52EE" w:rsidP="000B52EE">
      <w:pPr>
        <w:spacing w:after="0" w:line="360" w:lineRule="auto"/>
        <w:ind w:left="360"/>
        <w:jc w:val="both"/>
        <w:rPr>
          <w:rFonts w:cs="Times New Roman"/>
          <w:szCs w:val="24"/>
          <w:lang w:val="ru-RU"/>
        </w:rPr>
      </w:pPr>
    </w:p>
    <w:p w14:paraId="11135D08" w14:textId="4AA6B88F" w:rsidR="000B52EE" w:rsidRDefault="000B52EE" w:rsidP="000B52EE">
      <w:pPr>
        <w:spacing w:after="0" w:line="360" w:lineRule="auto"/>
        <w:ind w:left="357"/>
        <w:jc w:val="center"/>
        <w:rPr>
          <w:rFonts w:cs="Times New Roman"/>
          <w:szCs w:val="24"/>
        </w:rPr>
      </w:pPr>
      <w:r w:rsidRPr="000B52EE">
        <w:rPr>
          <w:rFonts w:cs="Times New Roman"/>
          <w:noProof/>
          <w:szCs w:val="24"/>
        </w:rPr>
        <w:drawing>
          <wp:inline distT="0" distB="0" distL="0" distR="0" wp14:anchorId="7903137F" wp14:editId="05AC177F">
            <wp:extent cx="5305425" cy="2896291"/>
            <wp:effectExtent l="0" t="0" r="0" b="0"/>
            <wp:docPr id="388139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9641" name=""/>
                    <pic:cNvPicPr/>
                  </pic:nvPicPr>
                  <pic:blipFill>
                    <a:blip r:embed="rId9"/>
                    <a:stretch>
                      <a:fillRect/>
                    </a:stretch>
                  </pic:blipFill>
                  <pic:spPr>
                    <a:xfrm>
                      <a:off x="0" y="0"/>
                      <a:ext cx="5310248" cy="2898924"/>
                    </a:xfrm>
                    <a:prstGeom prst="rect">
                      <a:avLst/>
                    </a:prstGeom>
                  </pic:spPr>
                </pic:pic>
              </a:graphicData>
            </a:graphic>
          </wp:inline>
        </w:drawing>
      </w:r>
    </w:p>
    <w:p w14:paraId="2CB87644" w14:textId="2ACA2340" w:rsidR="000B52EE" w:rsidRDefault="000B52EE" w:rsidP="000B52EE">
      <w:pPr>
        <w:spacing w:after="0" w:line="360" w:lineRule="auto"/>
        <w:ind w:left="357"/>
        <w:jc w:val="center"/>
        <w:rPr>
          <w:rFonts w:cs="Times New Roman"/>
          <w:szCs w:val="24"/>
          <w:lang w:val="ru-RU"/>
        </w:rPr>
      </w:pPr>
      <w:r>
        <w:rPr>
          <w:rFonts w:cs="Times New Roman"/>
          <w:szCs w:val="24"/>
          <w:lang w:val="ru-RU"/>
        </w:rPr>
        <w:t xml:space="preserve">Рисунок 2 </w:t>
      </w:r>
      <w:r w:rsidR="009144BA">
        <w:rPr>
          <w:rFonts w:cs="Times New Roman"/>
          <w:szCs w:val="24"/>
          <w:lang w:val="ru-RU"/>
        </w:rPr>
        <w:t>-</w:t>
      </w:r>
      <w:r w:rsidR="006F0C8E">
        <w:rPr>
          <w:rFonts w:cs="Times New Roman"/>
          <w:szCs w:val="24"/>
          <w:lang w:val="ru-RU"/>
        </w:rPr>
        <w:t xml:space="preserve"> </w:t>
      </w:r>
      <w:r w:rsidR="006F0C8E" w:rsidRPr="006F0C8E">
        <w:rPr>
          <w:rFonts w:cs="Times New Roman"/>
          <w:szCs w:val="24"/>
          <w:lang w:val="ru-RU"/>
        </w:rPr>
        <w:t>Бизнес-процесс записи клиента после внедрения CRM-системы</w:t>
      </w:r>
    </w:p>
    <w:p w14:paraId="22D3BABF" w14:textId="77777777" w:rsidR="000B52EE" w:rsidRPr="000B52EE" w:rsidRDefault="000B52EE" w:rsidP="000B52EE">
      <w:pPr>
        <w:spacing w:after="0" w:line="360" w:lineRule="auto"/>
        <w:ind w:left="357"/>
        <w:jc w:val="center"/>
        <w:rPr>
          <w:rFonts w:cs="Times New Roman"/>
          <w:szCs w:val="24"/>
          <w:lang w:val="ru-RU"/>
        </w:rPr>
      </w:pPr>
    </w:p>
    <w:p w14:paraId="5DC24BD3"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автоматизация в салоне красоты должна охватывать не только процесс записи как таковой, но и весь цикл сопровождения клиента: от первого обращения до завершения визита. Это делает задачу разработки специализированной CRM-системы актуальной как с организационной, так и с экономической точки зрения.</w:t>
      </w:r>
    </w:p>
    <w:p w14:paraId="01E3D458" w14:textId="77777777" w:rsidR="00224CB3" w:rsidRPr="003E7F7C" w:rsidRDefault="00224CB3" w:rsidP="00904099">
      <w:pPr>
        <w:pStyle w:val="21"/>
        <w:spacing w:after="0"/>
        <w:rPr>
          <w:rFonts w:cs="Times New Roman"/>
          <w:szCs w:val="24"/>
          <w:lang w:val="ru-RU"/>
        </w:rPr>
      </w:pPr>
      <w:bookmarkStart w:id="7" w:name="_Toc228227072"/>
      <w:bookmarkStart w:id="8" w:name="_Toc228440002"/>
      <w:r w:rsidRPr="003E7F7C">
        <w:rPr>
          <w:rFonts w:ascii="Times New Roman" w:eastAsia="Times New Roman" w:hAnsi="Times New Roman" w:cs="Times New Roman"/>
          <w:szCs w:val="24"/>
          <w:lang w:val="ru-RU"/>
        </w:rPr>
        <w:t>1.2 Сравнительный анализ существующих решений</w:t>
      </w:r>
      <w:bookmarkEnd w:id="7"/>
      <w:bookmarkEnd w:id="8"/>
    </w:p>
    <w:p w14:paraId="1C55D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обоснования необходимости разработки собственной CRM-системы необходимо провести сравнительный анализ существующих решений, используемых для автоматизации записи клиентов и управления взаимодействием с ними. На современном рынке можно выделить три основные группы таких решений:</w:t>
      </w:r>
    </w:p>
    <w:p w14:paraId="24FEE4B7" w14:textId="77777777" w:rsidR="00224CB3" w:rsidRPr="00F967E9" w:rsidRDefault="00224CB3" w:rsidP="00516C19">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полнофункциональные CRM-системы для салонов красоты;</w:t>
      </w:r>
    </w:p>
    <w:p w14:paraId="6198F621" w14:textId="77777777" w:rsidR="00224CB3" w:rsidRPr="00F967E9" w:rsidRDefault="00224CB3" w:rsidP="00516C19">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отраслевые программы автоматизации учета и управления;</w:t>
      </w:r>
    </w:p>
    <w:p w14:paraId="44272BED" w14:textId="77777777" w:rsidR="00224CB3" w:rsidRPr="00F967E9" w:rsidRDefault="00224CB3" w:rsidP="00516C19">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конструкторы ботов и сервисы клиентских коммуникаций, частично реализующие CRM-функции.</w:t>
      </w:r>
    </w:p>
    <w:p w14:paraId="2DCCF811"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наиболее известным специализированным решениям относится YCLIENTS. Это одна из наиболее распространенных платформ для сферы услуг, предоставляющая онлайн-запись, клиентскую базу, управление расписанием сотрудников, напоминания, аналитику и интеграции. Сильной стороной сервиса является развитая инфраструктура и широкий набор готовых функций. Однако для небольшого салона такая система может оказаться избыточной как по функционалу, так и по стоимости использования, особенно если бизнесу не требуется сложная аналитика и дополнительные модули.</w:t>
      </w:r>
    </w:p>
    <w:p w14:paraId="2B557D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Другим примером является 1</w:t>
      </w:r>
      <w:proofErr w:type="gramStart"/>
      <w:r w:rsidRPr="00224CB3">
        <w:rPr>
          <w:rFonts w:cs="Times New Roman"/>
          <w:szCs w:val="24"/>
          <w:lang w:val="ru-RU"/>
        </w:rPr>
        <w:t>С:Салон</w:t>
      </w:r>
      <w:proofErr w:type="gramEnd"/>
      <w:r w:rsidRPr="00224CB3">
        <w:rPr>
          <w:rFonts w:cs="Times New Roman"/>
          <w:szCs w:val="24"/>
          <w:lang w:val="ru-RU"/>
        </w:rPr>
        <w:t xml:space="preserve"> красоты. Данное решение ориентировано на комплексную автоматизацию деятельности предприятия и охватывает не только запись клиентов, но и учет товаров, финансов, зарплаты, склада, работы персонала и других внутренних процессов. Преимуществом является глубина учета и интеграция с корпоративной средой 1С. Недостатком можно считать сложность внедрения, более высокий порог входа и избыточность для тех задач, которые решаются в рамках MVP-проекта записи через ВКонтакте.</w:t>
      </w:r>
    </w:p>
    <w:p w14:paraId="09B3726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Среди отраслевых или близких к отрасли решений можно выделить </w:t>
      </w:r>
      <w:proofErr w:type="spellStart"/>
      <w:r w:rsidRPr="00224CB3">
        <w:rPr>
          <w:rFonts w:cs="Times New Roman"/>
          <w:szCs w:val="24"/>
          <w:lang w:val="ru-RU"/>
        </w:rPr>
        <w:t>Профилум</w:t>
      </w:r>
      <w:proofErr w:type="spellEnd"/>
      <w:r w:rsidRPr="00224CB3">
        <w:rPr>
          <w:rFonts w:cs="Times New Roman"/>
          <w:szCs w:val="24"/>
          <w:lang w:val="ru-RU"/>
        </w:rPr>
        <w:t xml:space="preserve"> и </w:t>
      </w:r>
      <w:proofErr w:type="spellStart"/>
      <w:r w:rsidRPr="00224CB3">
        <w:rPr>
          <w:rFonts w:cs="Times New Roman"/>
          <w:szCs w:val="24"/>
          <w:lang w:val="ru-RU"/>
        </w:rPr>
        <w:t>Salon</w:t>
      </w:r>
      <w:proofErr w:type="spellEnd"/>
      <w:r w:rsidRPr="00224CB3">
        <w:rPr>
          <w:rFonts w:cs="Times New Roman"/>
          <w:szCs w:val="24"/>
          <w:lang w:val="ru-RU"/>
        </w:rPr>
        <w:t xml:space="preserve"> CRM. Подобные системы обычно включают управление клиентами, каталог услуг, расписание мастеров и базовые напоминания. Их достоинство состоит в близости к предметной области и ориентации на салонный бизнес. Вместе с тем они не всегда обеспечивают необходимую гибкость в части сценариев общения с клиентом именно через ВКонтакте, а также могут быть ограничены в глубине настройки бизнес-логики под конкретный салон.</w:t>
      </w:r>
    </w:p>
    <w:p w14:paraId="44394F1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 xml:space="preserve">Отдельную группу составляют </w:t>
      </w:r>
      <w:proofErr w:type="spellStart"/>
      <w:r w:rsidRPr="00224CB3">
        <w:rPr>
          <w:rFonts w:cs="Times New Roman"/>
          <w:szCs w:val="24"/>
          <w:lang w:val="ru-RU"/>
        </w:rPr>
        <w:t>BotHelp</w:t>
      </w:r>
      <w:proofErr w:type="spellEnd"/>
      <w:r w:rsidRPr="00224CB3">
        <w:rPr>
          <w:rFonts w:cs="Times New Roman"/>
          <w:szCs w:val="24"/>
          <w:lang w:val="ru-RU"/>
        </w:rPr>
        <w:t xml:space="preserve"> и Chat2Desk. Эти решения ближе к платформам автоматизации коммуникаций, чем к полнофункциональным CRM-системам. Их основные преимущества заключаются в удобстве настройки сценариев диалога, автоответов, триггерных сообщений и коммуникации с клиентом через разные каналы. Однако такие сервисы, как правило, не обладают полноценной моделью предметной области салона красоты: в них сложнее реализовать взаимосвязи между мастерами, услугами, расписанием, статусами записей и административной логикой управления. По этой причине они могут быть полезны как коммуникационный слой, но не заменяют специализированную CRM-систему.</w:t>
      </w:r>
    </w:p>
    <w:p w14:paraId="659CAFA6"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систематизации результатов анализа были использованы следующие критерии:</w:t>
      </w:r>
    </w:p>
    <w:p w14:paraId="470B6246" w14:textId="77777777" w:rsidR="00224CB3" w:rsidRPr="00F967E9"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наличие CRM-функций;</w:t>
      </w:r>
    </w:p>
    <w:p w14:paraId="1AC5F1A5" w14:textId="77777777" w:rsidR="00224CB3" w:rsidRPr="00F967E9"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интеграция с ВКонтакте;</w:t>
      </w:r>
    </w:p>
    <w:p w14:paraId="36D41518" w14:textId="77777777" w:rsidR="00224CB3" w:rsidRPr="00F967E9"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 xml:space="preserve">поддержка </w:t>
      </w:r>
      <w:proofErr w:type="spellStart"/>
      <w:r w:rsidRPr="00F967E9">
        <w:rPr>
          <w:rFonts w:cs="Times New Roman"/>
          <w:szCs w:val="24"/>
          <w:lang w:val="ru-RU"/>
        </w:rPr>
        <w:t>автонапоминаний</w:t>
      </w:r>
      <w:proofErr w:type="spellEnd"/>
      <w:r w:rsidRPr="00F967E9">
        <w:rPr>
          <w:rFonts w:cs="Times New Roman"/>
          <w:szCs w:val="24"/>
          <w:lang w:val="ru-RU"/>
        </w:rPr>
        <w:t>;</w:t>
      </w:r>
    </w:p>
    <w:p w14:paraId="0139FE82" w14:textId="77777777" w:rsidR="00224CB3" w:rsidRPr="00F967E9"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гибкость настройки бизнес-логики;</w:t>
      </w:r>
    </w:p>
    <w:p w14:paraId="28E56AF7" w14:textId="77777777" w:rsidR="00224CB3" w:rsidRPr="00F967E9"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стоимость;</w:t>
      </w:r>
    </w:p>
    <w:p w14:paraId="04453FE1" w14:textId="77777777" w:rsidR="00224CB3" w:rsidRDefault="00224CB3" w:rsidP="005E68B1">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соответствие задачам салона красоты.</w:t>
      </w:r>
    </w:p>
    <w:p w14:paraId="6D6FB731" w14:textId="77777777" w:rsidR="00413B94" w:rsidRPr="00413B94" w:rsidRDefault="00413B94" w:rsidP="00413B94">
      <w:pPr>
        <w:spacing w:after="0" w:line="360" w:lineRule="auto"/>
        <w:jc w:val="both"/>
        <w:rPr>
          <w:rFonts w:cs="Times New Roman"/>
          <w:szCs w:val="24"/>
          <w:lang w:val="ru-RU"/>
        </w:rPr>
      </w:pPr>
    </w:p>
    <w:p w14:paraId="6FB057EA" w14:textId="349319AE" w:rsidR="00224CB3" w:rsidRPr="00224CB3" w:rsidRDefault="00224CB3" w:rsidP="000360C7">
      <w:pPr>
        <w:spacing w:after="0" w:line="360" w:lineRule="auto"/>
        <w:rPr>
          <w:rFonts w:cs="Times New Roman"/>
          <w:szCs w:val="24"/>
          <w:lang w:val="ru-RU"/>
        </w:rPr>
      </w:pPr>
      <w:r w:rsidRPr="00224CB3">
        <w:rPr>
          <w:rFonts w:cs="Times New Roman"/>
          <w:szCs w:val="24"/>
          <w:lang w:val="ru-RU"/>
        </w:rPr>
        <w:t xml:space="preserve">Таблица 1 </w:t>
      </w:r>
      <w:r w:rsidR="009144BA">
        <w:rPr>
          <w:rFonts w:cs="Times New Roman"/>
          <w:szCs w:val="24"/>
          <w:lang w:val="ru-RU"/>
        </w:rPr>
        <w:t>-</w:t>
      </w:r>
      <w:r w:rsidRPr="00224CB3">
        <w:rPr>
          <w:rFonts w:cs="Times New Roman"/>
          <w:szCs w:val="24"/>
          <w:lang w:val="ru-RU"/>
        </w:rPr>
        <w:t xml:space="preserve"> Сравнительная характеристика существующих решений</w:t>
      </w:r>
    </w:p>
    <w:tbl>
      <w:tblPr>
        <w:tblStyle w:val="aff0"/>
        <w:tblW w:w="10033" w:type="dxa"/>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891FBE9" w14:textId="77777777" w:rsidTr="00792B14">
        <w:trPr>
          <w:tblHeade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29A4E7"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Решение</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821EF"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CRM-функции</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2ABCDE"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Интеграция с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9C71D4"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Автонапоминания</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7C269"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Гибкость</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9FB4E"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Стоимость</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AABEA" w14:textId="77777777" w:rsidR="00224CB3" w:rsidRPr="00792B14" w:rsidRDefault="00224CB3" w:rsidP="003E7F7C">
            <w:pPr>
              <w:jc w:val="center"/>
              <w:rPr>
                <w:rFonts w:cs="Times New Roman"/>
                <w:bCs/>
                <w:sz w:val="20"/>
                <w:szCs w:val="20"/>
                <w:lang w:val="ru-RU"/>
              </w:rPr>
            </w:pPr>
            <w:r w:rsidRPr="00792B14">
              <w:rPr>
                <w:rFonts w:cs="Times New Roman"/>
                <w:bCs/>
                <w:sz w:val="20"/>
                <w:szCs w:val="20"/>
                <w:lang w:val="ru-RU"/>
              </w:rPr>
              <w:t>Вывод</w:t>
            </w:r>
          </w:p>
        </w:tc>
      </w:tr>
      <w:tr w:rsidR="00224CB3" w:rsidRPr="004548E6" w14:paraId="228A5A69"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F38E" w14:textId="77777777" w:rsidR="00224CB3" w:rsidRPr="00A0400B" w:rsidRDefault="00224CB3" w:rsidP="003E7F7C">
            <w:pPr>
              <w:rPr>
                <w:rFonts w:cs="Times New Roman"/>
                <w:sz w:val="20"/>
                <w:szCs w:val="20"/>
                <w:lang w:val="ru-RU"/>
              </w:rPr>
            </w:pPr>
            <w:r w:rsidRPr="00A0400B">
              <w:rPr>
                <w:rFonts w:cs="Times New Roman"/>
                <w:sz w:val="20"/>
                <w:szCs w:val="20"/>
                <w:lang w:val="ru-RU"/>
              </w:rPr>
              <w:t>YCLIENTS</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18D97"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Высокий уровень CRM-функций, онлайн-запись, аналитика, клиентская база</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21AF34"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 но не как основной встроенный сценарий взаимодействия через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B0D18"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23C31"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0C01E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 для малого бизнеса</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226E1"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комплексной автоматизации, но может быть избыточным</w:t>
            </w:r>
          </w:p>
        </w:tc>
      </w:tr>
      <w:tr w:rsidR="00224CB3" w:rsidRPr="004548E6" w14:paraId="03BE309A"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BB2B5D" w14:textId="77777777" w:rsidR="00224CB3" w:rsidRPr="00A0400B" w:rsidRDefault="00224CB3" w:rsidP="003E7F7C">
            <w:pPr>
              <w:rPr>
                <w:rFonts w:cs="Times New Roman"/>
                <w:sz w:val="20"/>
                <w:szCs w:val="20"/>
                <w:lang w:val="ru-RU"/>
              </w:rPr>
            </w:pPr>
            <w:r w:rsidRPr="00A0400B">
              <w:rPr>
                <w:rFonts w:cs="Times New Roman"/>
                <w:sz w:val="20"/>
                <w:szCs w:val="20"/>
                <w:lang w:val="ru-RU"/>
              </w:rPr>
              <w:t>1</w:t>
            </w:r>
            <w:proofErr w:type="gramStart"/>
            <w:r w:rsidRPr="00A0400B">
              <w:rPr>
                <w:rFonts w:cs="Times New Roman"/>
                <w:sz w:val="20"/>
                <w:szCs w:val="20"/>
                <w:lang w:val="ru-RU"/>
              </w:rPr>
              <w:t>С:Салон</w:t>
            </w:r>
            <w:proofErr w:type="gramEnd"/>
            <w:r w:rsidRPr="00A0400B">
              <w:rPr>
                <w:rFonts w:cs="Times New Roman"/>
                <w:sz w:val="20"/>
                <w:szCs w:val="20"/>
                <w:lang w:val="ru-RU"/>
              </w:rPr>
              <w:t> красоты</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51A0" w14:textId="77777777" w:rsidR="00224CB3" w:rsidRPr="00A0400B" w:rsidRDefault="00224CB3" w:rsidP="003E7F7C">
            <w:pPr>
              <w:rPr>
                <w:rFonts w:cs="Times New Roman"/>
                <w:sz w:val="20"/>
                <w:szCs w:val="20"/>
                <w:lang w:val="ru-RU"/>
              </w:rPr>
            </w:pPr>
            <w:r w:rsidRPr="00A0400B">
              <w:rPr>
                <w:rFonts w:cs="Times New Roman"/>
                <w:sz w:val="20"/>
                <w:szCs w:val="20"/>
                <w:lang w:val="ru-RU"/>
              </w:rPr>
              <w:t>Глубокая автоматизация учета, персонала, услуг и внутренних процессов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71B7F"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Ограниченная, требует дополнительной настройки</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6D610"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F189F"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092C8"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BE8CA"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крупных и более сложных процессов, но тяжеловесна для MVP</w:t>
            </w:r>
          </w:p>
        </w:tc>
      </w:tr>
      <w:tr w:rsidR="00224CB3" w:rsidRPr="004548E6" w14:paraId="56A64778"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B45A9" w14:textId="77777777" w:rsidR="00224CB3" w:rsidRPr="00A0400B" w:rsidRDefault="00224CB3" w:rsidP="003E7F7C">
            <w:pPr>
              <w:rPr>
                <w:rFonts w:cs="Times New Roman"/>
                <w:sz w:val="20"/>
                <w:szCs w:val="20"/>
                <w:lang w:val="ru-RU"/>
              </w:rPr>
            </w:pPr>
            <w:proofErr w:type="spellStart"/>
            <w:r w:rsidRPr="00A0400B">
              <w:rPr>
                <w:rFonts w:cs="Times New Roman"/>
                <w:sz w:val="20"/>
                <w:szCs w:val="20"/>
                <w:lang w:val="ru-RU"/>
              </w:rPr>
              <w:t>Профилум</w:t>
            </w:r>
            <w:proofErr w:type="spellEnd"/>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C3A53" w14:textId="77777777" w:rsidR="00224CB3" w:rsidRPr="00A0400B" w:rsidRDefault="00224CB3" w:rsidP="003E7F7C">
            <w:pPr>
              <w:rPr>
                <w:rFonts w:cs="Times New Roman"/>
                <w:sz w:val="20"/>
                <w:szCs w:val="20"/>
                <w:lang w:val="ru-RU"/>
              </w:rPr>
            </w:pPr>
            <w:r w:rsidRPr="00A0400B">
              <w:rPr>
                <w:rFonts w:cs="Times New Roman"/>
                <w:sz w:val="20"/>
                <w:szCs w:val="20"/>
                <w:lang w:val="ru-RU"/>
              </w:rPr>
              <w:t>Базовые CRM-функции, записи, клиенты, расписание</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8039"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1C287"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09B3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0906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D648"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салонов, но не всегда достаточно гибка под индивидуальный VK-сценарий</w:t>
            </w:r>
          </w:p>
        </w:tc>
      </w:tr>
      <w:tr w:rsidR="00224CB3" w:rsidRPr="004548E6" w14:paraId="118EE05F"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10B317" w14:textId="77777777" w:rsidR="00224CB3" w:rsidRPr="00A0400B" w:rsidRDefault="00224CB3" w:rsidP="003E7F7C">
            <w:pPr>
              <w:rPr>
                <w:rFonts w:cs="Times New Roman"/>
                <w:sz w:val="20"/>
                <w:szCs w:val="20"/>
                <w:lang w:val="ru-RU"/>
              </w:rPr>
            </w:pPr>
            <w:proofErr w:type="spellStart"/>
            <w:r w:rsidRPr="00A0400B">
              <w:rPr>
                <w:rFonts w:cs="Times New Roman"/>
                <w:sz w:val="20"/>
                <w:szCs w:val="20"/>
                <w:lang w:val="ru-RU"/>
              </w:rPr>
              <w:t>Salon</w:t>
            </w:r>
            <w:proofErr w:type="spellEnd"/>
            <w:r w:rsidRPr="00A0400B">
              <w:rPr>
                <w:rFonts w:cs="Times New Roman"/>
                <w:sz w:val="20"/>
                <w:szCs w:val="20"/>
                <w:lang w:val="ru-RU"/>
              </w:rPr>
              <w:t xml:space="preserve"> CRM</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353CB" w14:textId="77777777" w:rsidR="00224CB3" w:rsidRPr="00A0400B" w:rsidRDefault="00224CB3" w:rsidP="003E7F7C">
            <w:pPr>
              <w:rPr>
                <w:rFonts w:cs="Times New Roman"/>
                <w:sz w:val="20"/>
                <w:szCs w:val="20"/>
                <w:lang w:val="ru-RU"/>
              </w:rPr>
            </w:pPr>
            <w:r w:rsidRPr="00A0400B">
              <w:rPr>
                <w:rFonts w:cs="Times New Roman"/>
                <w:sz w:val="20"/>
                <w:szCs w:val="20"/>
                <w:lang w:val="ru-RU"/>
              </w:rPr>
              <w:t>Клиенты, записи, мастера, услуги, базовая автоматизация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275CE"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E1842"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56D34"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B13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A6C98C" w14:textId="77777777" w:rsidR="00224CB3" w:rsidRPr="00A0400B" w:rsidRDefault="00224CB3" w:rsidP="003E7F7C">
            <w:pPr>
              <w:rPr>
                <w:rFonts w:cs="Times New Roman"/>
                <w:sz w:val="20"/>
                <w:szCs w:val="20"/>
                <w:lang w:val="ru-RU"/>
              </w:rPr>
            </w:pPr>
            <w:r w:rsidRPr="00A0400B">
              <w:rPr>
                <w:rFonts w:cs="Times New Roman"/>
                <w:sz w:val="20"/>
                <w:szCs w:val="20"/>
                <w:lang w:val="ru-RU"/>
              </w:rPr>
              <w:t>Близка к задачам салона, но ограничена в гибкой адаптации</w:t>
            </w:r>
          </w:p>
        </w:tc>
      </w:tr>
    </w:tbl>
    <w:p w14:paraId="64097D72" w14:textId="77777777" w:rsidR="00792B14" w:rsidRPr="002F36F2" w:rsidRDefault="00792B14">
      <w:pPr>
        <w:rPr>
          <w:lang w:val="ru-RU"/>
        </w:rPr>
      </w:pPr>
    </w:p>
    <w:p w14:paraId="5B1E6943" w14:textId="15DB013C" w:rsidR="00792B14" w:rsidRPr="00792B14" w:rsidRDefault="00792B14" w:rsidP="00792B14">
      <w:pPr>
        <w:spacing w:after="20"/>
        <w:rPr>
          <w:lang w:val="ru-RU"/>
        </w:rPr>
      </w:pPr>
      <w:r>
        <w:rPr>
          <w:lang w:val="ru-RU"/>
        </w:rPr>
        <w:lastRenderedPageBreak/>
        <w:t>Продолжение таблицы 1</w:t>
      </w:r>
    </w:p>
    <w:tbl>
      <w:tblPr>
        <w:tblStyle w:val="aff0"/>
        <w:tblW w:w="0" w:type="auto"/>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5179A14"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424E31" w14:textId="77777777" w:rsidR="00224CB3" w:rsidRPr="00A0400B" w:rsidRDefault="00224CB3" w:rsidP="003E7F7C">
            <w:pPr>
              <w:rPr>
                <w:rFonts w:cs="Times New Roman"/>
                <w:sz w:val="20"/>
                <w:szCs w:val="20"/>
                <w:lang w:val="ru-RU"/>
              </w:rPr>
            </w:pPr>
            <w:proofErr w:type="spellStart"/>
            <w:r w:rsidRPr="00A0400B">
              <w:rPr>
                <w:rFonts w:cs="Times New Roman"/>
                <w:sz w:val="20"/>
                <w:szCs w:val="20"/>
                <w:lang w:val="ru-RU"/>
              </w:rPr>
              <w:t>BotHelp</w:t>
            </w:r>
            <w:proofErr w:type="spellEnd"/>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71AF" w14:textId="77777777" w:rsidR="00224CB3" w:rsidRPr="00A0400B" w:rsidRDefault="00224CB3" w:rsidP="003E7F7C">
            <w:pPr>
              <w:rPr>
                <w:rFonts w:cs="Times New Roman"/>
                <w:sz w:val="20"/>
                <w:szCs w:val="20"/>
                <w:lang w:val="ru-RU"/>
              </w:rPr>
            </w:pPr>
            <w:r w:rsidRPr="00A0400B">
              <w:rPr>
                <w:rFonts w:cs="Times New Roman"/>
                <w:sz w:val="20"/>
                <w:szCs w:val="20"/>
                <w:lang w:val="ru-RU"/>
              </w:rPr>
              <w:t>Сильные диалоговые сценарии и автоматизация коммуникаций</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C3625" w14:textId="77777777" w:rsidR="00224CB3" w:rsidRPr="00A0400B" w:rsidRDefault="00224CB3" w:rsidP="003E7F7C">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5EEAE"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23665"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D88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9643E" w14:textId="77777777" w:rsidR="00224CB3" w:rsidRPr="00A0400B" w:rsidRDefault="00224CB3" w:rsidP="003E7F7C">
            <w:pPr>
              <w:rPr>
                <w:rFonts w:cs="Times New Roman"/>
                <w:sz w:val="20"/>
                <w:szCs w:val="20"/>
                <w:lang w:val="ru-RU"/>
              </w:rPr>
            </w:pPr>
            <w:r w:rsidRPr="00A0400B">
              <w:rPr>
                <w:rFonts w:cs="Times New Roman"/>
                <w:sz w:val="20"/>
                <w:szCs w:val="20"/>
                <w:lang w:val="ru-RU"/>
              </w:rPr>
              <w:t>Удобен как конструктор ботов, но не заменяет полноценную CRM</w:t>
            </w:r>
          </w:p>
        </w:tc>
      </w:tr>
      <w:tr w:rsidR="00224CB3" w:rsidRPr="004548E6" w14:paraId="7FAD643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EDF57" w14:textId="77777777" w:rsidR="00224CB3" w:rsidRPr="00A0400B" w:rsidRDefault="00224CB3" w:rsidP="003E7F7C">
            <w:pPr>
              <w:rPr>
                <w:rFonts w:cs="Times New Roman"/>
                <w:sz w:val="20"/>
                <w:szCs w:val="20"/>
                <w:lang w:val="ru-RU"/>
              </w:rPr>
            </w:pPr>
            <w:r w:rsidRPr="00A0400B">
              <w:rPr>
                <w:rFonts w:cs="Times New Roman"/>
                <w:sz w:val="20"/>
                <w:szCs w:val="20"/>
                <w:lang w:val="ru-RU"/>
              </w:rPr>
              <w:t>Chat2Desk</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AB98F" w14:textId="77777777" w:rsidR="00224CB3" w:rsidRPr="00A0400B" w:rsidRDefault="00224CB3" w:rsidP="003E7F7C">
            <w:pPr>
              <w:rPr>
                <w:rFonts w:cs="Times New Roman"/>
                <w:sz w:val="20"/>
                <w:szCs w:val="20"/>
                <w:lang w:val="ru-RU"/>
              </w:rPr>
            </w:pPr>
            <w:r w:rsidRPr="00A0400B">
              <w:rPr>
                <w:rFonts w:cs="Times New Roman"/>
                <w:sz w:val="20"/>
                <w:szCs w:val="20"/>
                <w:lang w:val="ru-RU"/>
              </w:rPr>
              <w:t xml:space="preserve">Платформа коммуникаций, </w:t>
            </w:r>
            <w:proofErr w:type="spellStart"/>
            <w:r w:rsidRPr="00A0400B">
              <w:rPr>
                <w:rFonts w:cs="Times New Roman"/>
                <w:sz w:val="20"/>
                <w:szCs w:val="20"/>
                <w:lang w:val="ru-RU"/>
              </w:rPr>
              <w:t>омниканальность</w:t>
            </w:r>
            <w:proofErr w:type="spellEnd"/>
            <w:r w:rsidRPr="00A0400B">
              <w:rPr>
                <w:rFonts w:cs="Times New Roman"/>
                <w:sz w:val="20"/>
                <w:szCs w:val="20"/>
                <w:lang w:val="ru-RU"/>
              </w:rPr>
              <w:t>, обращения клиентов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DA28E" w14:textId="77777777" w:rsidR="00224CB3" w:rsidRPr="00A0400B" w:rsidRDefault="00224CB3" w:rsidP="003E7F7C">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1E1F4"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Ограниченно или через настройку сценариев</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16023E"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0CBA1"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70C7CB"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обработки обращений, но не для глубокой CRM-логики</w:t>
            </w:r>
          </w:p>
        </w:tc>
      </w:tr>
      <w:tr w:rsidR="00224CB3" w:rsidRPr="004548E6" w14:paraId="58EA28C7"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EAE8BA" w14:textId="77777777" w:rsidR="00224CB3" w:rsidRPr="00A0400B" w:rsidRDefault="00224CB3" w:rsidP="003E7F7C">
            <w:pPr>
              <w:rPr>
                <w:rFonts w:cs="Times New Roman"/>
                <w:sz w:val="20"/>
                <w:szCs w:val="20"/>
                <w:lang w:val="ru-RU"/>
              </w:rPr>
            </w:pPr>
            <w:r w:rsidRPr="00A0400B">
              <w:rPr>
                <w:rFonts w:cs="Times New Roman"/>
                <w:sz w:val="20"/>
                <w:szCs w:val="20"/>
                <w:lang w:val="ru-RU"/>
              </w:rPr>
              <w:t>Требования к идеальному решению</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EEF187" w14:textId="77777777" w:rsidR="00224CB3" w:rsidRPr="00A0400B" w:rsidRDefault="00224CB3" w:rsidP="003E7F7C">
            <w:pPr>
              <w:rPr>
                <w:rFonts w:cs="Times New Roman"/>
                <w:sz w:val="20"/>
                <w:szCs w:val="20"/>
                <w:lang w:val="ru-RU"/>
              </w:rPr>
            </w:pPr>
            <w:r w:rsidRPr="00A0400B">
              <w:rPr>
                <w:rFonts w:cs="Times New Roman"/>
                <w:sz w:val="20"/>
                <w:szCs w:val="20"/>
                <w:lang w:val="ru-RU"/>
              </w:rPr>
              <w:t>Записи, клиенты, услуги, мастера, статусы, расписание, уведомления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4863D" w14:textId="77777777" w:rsidR="00224CB3" w:rsidRPr="00A0400B" w:rsidRDefault="00224CB3" w:rsidP="003E7F7C">
            <w:pPr>
              <w:rPr>
                <w:rFonts w:cs="Times New Roman"/>
                <w:sz w:val="20"/>
                <w:szCs w:val="20"/>
                <w:lang w:val="ru-RU"/>
              </w:rPr>
            </w:pPr>
            <w:r w:rsidRPr="00A0400B">
              <w:rPr>
                <w:rFonts w:cs="Times New Roman"/>
                <w:sz w:val="20"/>
                <w:szCs w:val="20"/>
                <w:lang w:val="ru-RU"/>
              </w:rPr>
              <w:t>ВКонтакте как основной клиентский канал</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E7C7F" w14:textId="77777777" w:rsidR="00224CB3" w:rsidRPr="00A0400B" w:rsidRDefault="00224CB3" w:rsidP="003E7F7C">
            <w:pPr>
              <w:rPr>
                <w:rFonts w:cs="Times New Roman"/>
                <w:sz w:val="20"/>
                <w:szCs w:val="20"/>
                <w:lang w:val="ru-RU"/>
              </w:rPr>
            </w:pPr>
            <w:r w:rsidRPr="00A0400B">
              <w:rPr>
                <w:rFonts w:cs="Times New Roman"/>
                <w:sz w:val="20"/>
                <w:szCs w:val="20"/>
                <w:lang w:val="ru-RU"/>
              </w:rPr>
              <w:t>Обязательны</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ADFA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65B2" w14:textId="77777777" w:rsidR="00224CB3" w:rsidRPr="00A0400B" w:rsidRDefault="00224CB3" w:rsidP="003E7F7C">
            <w:pPr>
              <w:rPr>
                <w:rFonts w:cs="Times New Roman"/>
                <w:sz w:val="20"/>
                <w:szCs w:val="20"/>
                <w:lang w:val="ru-RU"/>
              </w:rPr>
            </w:pPr>
            <w:r w:rsidRPr="00A0400B">
              <w:rPr>
                <w:rFonts w:cs="Times New Roman"/>
                <w:sz w:val="20"/>
                <w:szCs w:val="20"/>
                <w:lang w:val="ru-RU"/>
              </w:rPr>
              <w:t>Контролируемая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1334F" w14:textId="77777777" w:rsidR="00224CB3" w:rsidRPr="00A0400B" w:rsidRDefault="00224CB3" w:rsidP="003E7F7C">
            <w:pPr>
              <w:rPr>
                <w:rFonts w:cs="Times New Roman"/>
                <w:sz w:val="20"/>
                <w:szCs w:val="20"/>
                <w:lang w:val="ru-RU"/>
              </w:rPr>
            </w:pPr>
            <w:r w:rsidRPr="00A0400B">
              <w:rPr>
                <w:rFonts w:cs="Times New Roman"/>
                <w:sz w:val="20"/>
                <w:szCs w:val="20"/>
                <w:lang w:val="ru-RU"/>
              </w:rPr>
              <w:t>Оптимальное решение должно быть специализированным, удобным и не избыточным</w:t>
            </w:r>
          </w:p>
        </w:tc>
      </w:tr>
    </w:tbl>
    <w:p w14:paraId="6F878FF2" w14:textId="77777777" w:rsidR="00F967E9" w:rsidRPr="00AE4715" w:rsidRDefault="00F967E9" w:rsidP="00224CB3">
      <w:pPr>
        <w:spacing w:after="0" w:line="360" w:lineRule="auto"/>
        <w:ind w:firstLine="709"/>
        <w:jc w:val="both"/>
        <w:rPr>
          <w:rFonts w:cs="Times New Roman"/>
          <w:szCs w:val="24"/>
          <w:lang w:val="ru-RU"/>
        </w:rPr>
      </w:pPr>
    </w:p>
    <w:p w14:paraId="2A2B3449" w14:textId="441EE016"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показывает, что каждое из рассмотренных решений закрывает только часть задач в оптимальном для салона формате. Крупные CRM-платформы обеспечивают широкую функциональность, но часто оказываются дорогими и сложными. Конструкторы ботов упрощают общение с клиентом, но не дают полноценной CRM-логики. Отраслевые решения приближены к предметной области, однако не всегда позволяют организовать клиентский сценарий именно через ВКонтакте как основной канал взаимодействия.</w:t>
      </w:r>
    </w:p>
    <w:p w14:paraId="56818DC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можно сделать вывод, что для поставленной задачи обоснованной является разработка специализированного решения, в котором ВКонтакте используется как основной клиентский интерфейс, а CRM-логика адаптирована под конкретные процессы салона красоты.</w:t>
      </w:r>
    </w:p>
    <w:p w14:paraId="4328695A" w14:textId="77777777" w:rsidR="00224CB3" w:rsidRPr="00A0400B" w:rsidRDefault="00224CB3" w:rsidP="00904099">
      <w:pPr>
        <w:pStyle w:val="21"/>
        <w:spacing w:after="0"/>
        <w:rPr>
          <w:rFonts w:cs="Times New Roman"/>
          <w:szCs w:val="24"/>
          <w:lang w:val="ru-RU"/>
        </w:rPr>
      </w:pPr>
      <w:bookmarkStart w:id="9" w:name="_Toc228227073"/>
      <w:bookmarkStart w:id="10" w:name="_Toc228440003"/>
      <w:r w:rsidRPr="00A0400B">
        <w:rPr>
          <w:rFonts w:ascii="Times New Roman" w:eastAsia="Times New Roman" w:hAnsi="Times New Roman" w:cs="Times New Roman"/>
          <w:szCs w:val="24"/>
          <w:lang w:val="ru-RU"/>
        </w:rPr>
        <w:t>1.3 Возможности и ограничения VK API как платформы для реализации клиентского интерфейса</w:t>
      </w:r>
      <w:bookmarkEnd w:id="9"/>
      <w:bookmarkEnd w:id="10"/>
    </w:p>
    <w:p w14:paraId="005E70A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рамках рассматриваемой работы социальная сеть «ВКонтакте» выступает не просто рекламной или информационной площадкой, а основным каналом взаимодействия клиента с салоном красоты. По этой причине необходимо рассмотреть возможности VK API как платформы, на которой может быть реализован клиентский интерфейс системы автоматизации записи.</w:t>
      </w:r>
    </w:p>
    <w:p w14:paraId="3205A61D" w14:textId="494D633C" w:rsidR="00754B9C" w:rsidRPr="00224CB3" w:rsidRDefault="00224CB3" w:rsidP="00754B9C">
      <w:pPr>
        <w:spacing w:after="0" w:line="360" w:lineRule="auto"/>
        <w:ind w:firstLine="709"/>
        <w:jc w:val="both"/>
        <w:rPr>
          <w:rFonts w:cs="Times New Roman"/>
          <w:szCs w:val="24"/>
          <w:lang w:val="ru-RU"/>
        </w:rPr>
      </w:pPr>
      <w:r w:rsidRPr="00224CB3">
        <w:rPr>
          <w:rFonts w:cs="Times New Roman"/>
          <w:szCs w:val="24"/>
          <w:lang w:val="ru-RU"/>
        </w:rPr>
        <w:t xml:space="preserve">VK API представляет собой программный интерфейс, позволяющий внешним приложениям взаимодействовать с сервисами платформы «ВКонтакте». Для задач автоматизации записи клиентов наибольшее значение имеют возможности, связанные с сообщениями сообщества и обработкой событий. Наиболее важным механизмом для </w:t>
      </w:r>
      <w:r w:rsidRPr="00224CB3">
        <w:rPr>
          <w:rFonts w:cs="Times New Roman"/>
          <w:szCs w:val="24"/>
          <w:lang w:val="ru-RU"/>
        </w:rPr>
        <w:lastRenderedPageBreak/>
        <w:t xml:space="preserve">данной задачи является </w:t>
      </w:r>
      <w:proofErr w:type="spellStart"/>
      <w:r w:rsidRPr="00224CB3">
        <w:rPr>
          <w:rFonts w:cs="Times New Roman"/>
          <w:szCs w:val="24"/>
          <w:lang w:val="ru-RU"/>
        </w:rPr>
        <w:t>Callback</w:t>
      </w:r>
      <w:proofErr w:type="spellEnd"/>
      <w:r w:rsidRPr="00224CB3">
        <w:rPr>
          <w:rFonts w:cs="Times New Roman"/>
          <w:szCs w:val="24"/>
          <w:lang w:val="ru-RU"/>
        </w:rPr>
        <w:t xml:space="preserve"> API, при котором сервер приложения получает HTTP-уведомления о событиях, произошедших в сообществе.</w:t>
      </w:r>
    </w:p>
    <w:p w14:paraId="438CB64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Использование VK API дает следующие возможности:</w:t>
      </w:r>
    </w:p>
    <w:p w14:paraId="083A4E44" w14:textId="77777777" w:rsidR="00224CB3" w:rsidRPr="00F967E9"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принимать входящие сообщения от пользователей;</w:t>
      </w:r>
    </w:p>
    <w:p w14:paraId="3FD93336" w14:textId="77777777" w:rsidR="00224CB3" w:rsidRPr="00F967E9"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отправлять пользователям ответные сообщения от имени сообщества;</w:t>
      </w:r>
    </w:p>
    <w:p w14:paraId="0A8E746A" w14:textId="77777777" w:rsidR="00224CB3" w:rsidRPr="00F967E9"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строить пошаговые сценарии общения;</w:t>
      </w:r>
    </w:p>
    <w:p w14:paraId="1614B92A" w14:textId="77777777" w:rsidR="00224CB3" w:rsidRPr="00F967E9"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использовать кнопки и клавиатуры;</w:t>
      </w:r>
    </w:p>
    <w:p w14:paraId="34102BA4" w14:textId="77777777" w:rsidR="00224CB3" w:rsidRPr="00F967E9"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идентифицировать клиента по VK ID;</w:t>
      </w:r>
    </w:p>
    <w:p w14:paraId="6B6712EF" w14:textId="77777777" w:rsidR="00224CB3" w:rsidRPr="00AE4715" w:rsidRDefault="00224CB3" w:rsidP="00335210">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отправлять клиенту сервисные уведомления и напоминания.</w:t>
      </w:r>
    </w:p>
    <w:p w14:paraId="6C4E4B4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автоматизации записи особенно важна возможность построения диалогового сценария. Пользователь может поэтапно пройти все шаги: выбрать категорию услуги, конкретную услугу, мастера, дату, время, а затем получить подтверждение записи. Такой формат хорошо соответствует повседневному поведению пользователя, поскольку не требует перехода на внешний сайт и не заставляет клиента взаимодействовать с незнакомой системой.</w:t>
      </w:r>
    </w:p>
    <w:p w14:paraId="12AB487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Еще одной важной возможностью VK API является использование клавиатур и кнопок. Благодаря этому в диалоге можно предлагать клиенту ограниченный и понятный набор действий. Например, пользователь может нажимать кнопки Записаться, Мои записи</w:t>
      </w:r>
      <w:proofErr w:type="gramStart"/>
      <w:r w:rsidRPr="00224CB3">
        <w:rPr>
          <w:rFonts w:cs="Times New Roman"/>
          <w:szCs w:val="24"/>
          <w:lang w:val="ru-RU"/>
        </w:rPr>
        <w:t>, Отменить</w:t>
      </w:r>
      <w:proofErr w:type="gramEnd"/>
      <w:r w:rsidRPr="00224CB3">
        <w:rPr>
          <w:rFonts w:cs="Times New Roman"/>
          <w:szCs w:val="24"/>
          <w:lang w:val="ru-RU"/>
        </w:rPr>
        <w:t xml:space="preserve"> запись, Услуги, Контакты. На этапах выбора услуги или времени это снижает вероятность ошибки, делает сценарий проще и сокращает объем ручного ввода.</w:t>
      </w:r>
    </w:p>
    <w:p w14:paraId="50073347"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Существенным преимуществом также является возможность привязки действий к идентификатору пользователя ВКонтакте. Это позволяет не создавать отдельную сложную процедуру регистрации в начале взаимодействия и формировать клиентскую карточку на основе уже существующего цифрового идентификатора.</w:t>
      </w:r>
    </w:p>
    <w:p w14:paraId="3F46F9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Однако при проектировании системы необходимо учитывать и ограничения VK API.</w:t>
      </w:r>
    </w:p>
    <w:p w14:paraId="20EE7F0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Во-первых, существуют лимиты запросов и ограничения частоты обращений к API. Это означает, что backend-система должна рационально использовать обращения к VK API, избегать избыточной отправки сообщений и корректно обрабатывать повторные события.</w:t>
      </w:r>
    </w:p>
    <w:p w14:paraId="788BA3B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Во-вторых, важно учитывать специфику типов событий, передаваемых через </w:t>
      </w:r>
      <w:proofErr w:type="spellStart"/>
      <w:r w:rsidRPr="00224CB3">
        <w:rPr>
          <w:rFonts w:cs="Times New Roman"/>
          <w:szCs w:val="24"/>
          <w:lang w:val="ru-RU"/>
        </w:rPr>
        <w:t>Callback</w:t>
      </w:r>
      <w:proofErr w:type="spellEnd"/>
      <w:r w:rsidRPr="00224CB3">
        <w:rPr>
          <w:rFonts w:cs="Times New Roman"/>
          <w:szCs w:val="24"/>
          <w:lang w:val="ru-RU"/>
        </w:rPr>
        <w:t xml:space="preserve"> API. Для CRM-сценария записи основное значение имеют события, связанные с входящими сообщениями. Однако платформа может передавать и другие события, которые необходимо либо обрабатывать, либо корректно игнорировать. Некорректная </w:t>
      </w:r>
      <w:r w:rsidRPr="00224CB3">
        <w:rPr>
          <w:rFonts w:cs="Times New Roman"/>
          <w:szCs w:val="24"/>
          <w:lang w:val="ru-RU"/>
        </w:rPr>
        <w:lastRenderedPageBreak/>
        <w:t>работа с дополнительными типами событий может приводить к повторным доставкам и нестабильности логики бота.</w:t>
      </w:r>
    </w:p>
    <w:p w14:paraId="201415C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В-третьих, ограничения связаны с самим кнопочным интерфейсом. Кнопки и клавиатуры удобны для линейных и умеренно ветвящихся сценариев, но не заменяют полноценный графический интерфейс. Следовательно, через VK-бот удобно реализовывать сценарии записи, отмены, просмотра записей и получения контактов, но неудобно размещать сложную аналитику, большие таблицы или объемные административные функции.</w:t>
      </w:r>
    </w:p>
    <w:p w14:paraId="3D93F7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В-четвертых, необходимо учитывать ограничение, связанное с правом сообщества писать пользователю. В ряде случаев отправка сообщения зависит от того, начал ли пользователь диалог с сообществом и разрешено ли ему получать сообщения. Это особенно важно для отправки уведомлений, напоминаний и сервисных сообщений по записи.</w:t>
      </w:r>
    </w:p>
    <w:p w14:paraId="7081B73A" w14:textId="3FADBF0F"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В-пятых, сообщения внутри социальной сети предъявляют требования к компактности и понятности текста. Бот не должен формировать слишком длинные или перегруженные ответы. Следовательно, структура сценариев должна быть лаконичной, а сообщения </w:t>
      </w:r>
      <w:r w:rsidR="00754B9C">
        <w:rPr>
          <w:rFonts w:cs="Times New Roman"/>
          <w:szCs w:val="24"/>
          <w:lang w:val="ru-RU"/>
        </w:rPr>
        <w:t>-</w:t>
      </w:r>
      <w:r w:rsidRPr="00224CB3">
        <w:rPr>
          <w:rFonts w:cs="Times New Roman"/>
          <w:szCs w:val="24"/>
          <w:lang w:val="ru-RU"/>
        </w:rPr>
        <w:t xml:space="preserve"> короткими и однозначными.</w:t>
      </w:r>
    </w:p>
    <w:p w14:paraId="3B5F2FD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Таким образом, VK API представляет собой удобную платформу для реализации клиентского интерфейса CRM-системы салона красоты. Он хорошо подходит для сценариев записи, отмены, напоминаний и справочного взаимодействия, однако требует учета ограничений, связанных с лимитами запросов, обработкой событий, доставкой сообщений и возможностями кнопочного интерфейса.</w:t>
      </w:r>
    </w:p>
    <w:p w14:paraId="4DBC44F8" w14:textId="31DF2BB0" w:rsidR="00224CB3" w:rsidRPr="00A0400B" w:rsidRDefault="00A12907" w:rsidP="00904099">
      <w:pPr>
        <w:pStyle w:val="21"/>
        <w:spacing w:after="0"/>
        <w:rPr>
          <w:rFonts w:cs="Times New Roman"/>
          <w:szCs w:val="24"/>
          <w:lang w:val="ru-RU"/>
        </w:rPr>
      </w:pPr>
      <w:bookmarkStart w:id="11" w:name="_Toc228227074"/>
      <w:bookmarkStart w:id="12" w:name="_Toc228440004"/>
      <w:r>
        <w:rPr>
          <w:rFonts w:ascii="Times New Roman" w:eastAsia="Times New Roman" w:hAnsi="Times New Roman" w:cs="Times New Roman"/>
          <w:szCs w:val="24"/>
          <w:lang w:val="ru-RU"/>
        </w:rPr>
        <w:t>1</w:t>
      </w:r>
      <w:r w:rsidRPr="00965777">
        <w:rPr>
          <w:rFonts w:ascii="Times New Roman" w:eastAsia="Times New Roman" w:hAnsi="Times New Roman" w:cs="Times New Roman"/>
          <w:szCs w:val="24"/>
          <w:lang w:val="ru-RU"/>
        </w:rPr>
        <w:t xml:space="preserve">.4 </w:t>
      </w:r>
      <w:r w:rsidR="00224CB3" w:rsidRPr="00A0400B">
        <w:rPr>
          <w:rFonts w:ascii="Times New Roman" w:eastAsia="Times New Roman" w:hAnsi="Times New Roman" w:cs="Times New Roman"/>
          <w:szCs w:val="24"/>
          <w:lang w:val="ru-RU"/>
        </w:rPr>
        <w:t>Выводы по главе 1</w:t>
      </w:r>
      <w:bookmarkEnd w:id="11"/>
      <w:bookmarkEnd w:id="12"/>
    </w:p>
    <w:p w14:paraId="4AAEB87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первой главе был проведен анализ особенностей автоматизации работы салона красоты в части записи клиентов, сопровождения визитов и ведения клиентской базы. Рассмотрение бизнес-процессов по схеме как есть и как будет показало, что основными проблемными точками являются двойная запись, потеря клиентских обращений, неявки и высокая зависимость от ручной работы администратора.</w:t>
      </w:r>
    </w:p>
    <w:p w14:paraId="2BE73C9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существующих решений показал, что представленные на рынке программные продукты либо обеспечивают широкий, но избыточный для малого бизнеса функционал, либо сосредоточены преимущественно на коммуникационном аспекте и не предоставляют полноценной CRM-логики. Это подтверждает целесообразность создания специализированной системы, ориентированной на реальные потребности салона красоты.</w:t>
      </w:r>
    </w:p>
    <w:p w14:paraId="610C4FC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Также были рассмотрены возможности и ограничения VK API как платформы для клиентского взаимодействия. Установлено, что ВКонтакте является удобным каналом связи с клиентом и позволяет реализовать понятный диалоговый интерфейс записи. Одновременно были выявлены ограничения, связанные с лимитами запросов, обработкой событий и форматом кнопочного взаимодействия, которые необходимо учитывать при проектировании системы.</w:t>
      </w:r>
    </w:p>
    <w:p w14:paraId="305CBCB0"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результаты первой главы подтверждают актуальность разработки CRM-системы в виде ВКонтакте-бота и формируют аналитическую основу для последующего проектирования структуры, логики и компонентов разрабатываемой системы.</w:t>
      </w:r>
    </w:p>
    <w:p w14:paraId="70BF856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7E6D959C" w14:textId="77777777" w:rsidR="008568E1" w:rsidRPr="006557B7" w:rsidRDefault="008568E1" w:rsidP="00223002">
      <w:pPr>
        <w:pStyle w:val="1"/>
        <w:pageBreakBefore/>
        <w:spacing w:after="0"/>
        <w:rPr>
          <w:rFonts w:ascii="Times New Roman" w:hAnsi="Times New Roman" w:cs="Times New Roman"/>
          <w:sz w:val="24"/>
          <w:szCs w:val="24"/>
          <w:lang w:val="ru-RU"/>
        </w:rPr>
      </w:pPr>
      <w:bookmarkStart w:id="13" w:name="_Toc228227075"/>
      <w:bookmarkStart w:id="14" w:name="_Toc228440005"/>
      <w:r w:rsidRPr="006557B7">
        <w:rPr>
          <w:rFonts w:ascii="Times New Roman" w:eastAsia="Times New Roman" w:hAnsi="Times New Roman" w:cs="Times New Roman"/>
          <w:szCs w:val="24"/>
          <w:lang w:val="ru-RU"/>
        </w:rPr>
        <w:lastRenderedPageBreak/>
        <w:t>Глава 2 Проектирование CRM-системы в виде ВКонтакте-бота</w:t>
      </w:r>
      <w:bookmarkEnd w:id="13"/>
      <w:bookmarkEnd w:id="14"/>
    </w:p>
    <w:p w14:paraId="4D116FBE" w14:textId="77777777" w:rsidR="008568E1" w:rsidRPr="006557B7" w:rsidRDefault="008568E1" w:rsidP="00223002">
      <w:pPr>
        <w:pStyle w:val="21"/>
        <w:spacing w:after="0"/>
        <w:rPr>
          <w:rFonts w:ascii="Times New Roman" w:hAnsi="Times New Roman" w:cs="Times New Roman"/>
          <w:szCs w:val="24"/>
          <w:lang w:val="ru-RU"/>
        </w:rPr>
      </w:pPr>
      <w:bookmarkStart w:id="15" w:name="_Toc228227076"/>
      <w:bookmarkStart w:id="16" w:name="_Toc228440006"/>
      <w:r w:rsidRPr="006557B7">
        <w:rPr>
          <w:rFonts w:ascii="Times New Roman" w:eastAsia="Times New Roman" w:hAnsi="Times New Roman" w:cs="Times New Roman"/>
          <w:szCs w:val="24"/>
          <w:lang w:val="ru-RU"/>
        </w:rPr>
        <w:t>2.1 Формирование требований к разрабатываемой системе</w:t>
      </w:r>
      <w:bookmarkEnd w:id="15"/>
      <w:bookmarkEnd w:id="16"/>
    </w:p>
    <w:p w14:paraId="30F89F6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Проектирование CRM-системы для салона красоты начинается с определения требований, которым должна соответствовать разрабатываемая система. На данном этапе важно учитывать как особенности предметной области, так и специфику взаимодействия клиента с салоном через социальную сеть «ВКонтакте». Разрабатываемое программное решение должно обеспечивать автоматизацию записи клиентов на услуги, поддержку коммуникации с пользователем в формате диалога и удобный административный интерфейс для сотрудников салона.</w:t>
      </w:r>
    </w:p>
    <w:p w14:paraId="4D08AC1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данном проекте система ориентирована на салон красоты, предоставляющий несколько категорий услуг, работающий с несколькими мастерами и ведущий клиентскую базу. Основная задача системы заключается в автоматизации процесса записи клиента на услугу, сокращении ручной нагрузки на администратора и повышении удобства обслуживания клиентов.</w:t>
      </w:r>
    </w:p>
    <w:p w14:paraId="60BE5DC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Формируемые требования можно разделить на функциональные и нефункциональные.</w:t>
      </w:r>
    </w:p>
    <w:p w14:paraId="02212F7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 функциональным требованиям относятся:</w:t>
      </w:r>
    </w:p>
    <w:p w14:paraId="4E274964"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регистрация и идентификация клиента по VK ID;</w:t>
      </w:r>
    </w:p>
    <w:p w14:paraId="543754A6"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предоставление клиенту информации о доступных категориях и услугах;</w:t>
      </w:r>
    </w:p>
    <w:p w14:paraId="69B7548C"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предоставление информации о мастерах, выполняющих выбранные услуги;</w:t>
      </w:r>
    </w:p>
    <w:p w14:paraId="39335C72"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расчет и отображение доступных временных слотов для записи;</w:t>
      </w:r>
    </w:p>
    <w:p w14:paraId="026E563D"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создание записи клиента на выбранную услугу;</w:t>
      </w:r>
    </w:p>
    <w:p w14:paraId="5DEF06F3"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просмотр клиентом своих активных записей;</w:t>
      </w:r>
    </w:p>
    <w:p w14:paraId="35EA793D"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отмена записи клиентом через ВКонтакте-бота;</w:t>
      </w:r>
    </w:p>
    <w:p w14:paraId="7F39E549"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отправка уведомлений о подтверждении записи, переносе, отмене и напоминаниях;</w:t>
      </w:r>
    </w:p>
    <w:p w14:paraId="6B1E1056"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ведение базы клиентов, услуг, категорий, мастеров и записей;</w:t>
      </w:r>
    </w:p>
    <w:p w14:paraId="7B65A5F4"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изменение статуса записи администратором;</w:t>
      </w:r>
    </w:p>
    <w:p w14:paraId="059C8572"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перенос записи через административную панель;</w:t>
      </w:r>
    </w:p>
    <w:p w14:paraId="60B80702"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управление каталогом услуг, категориями и мастерами через административную панель;</w:t>
      </w:r>
    </w:p>
    <w:p w14:paraId="0EF1B218" w14:textId="77777777" w:rsidR="008568E1" w:rsidRPr="00F967E9" w:rsidRDefault="008568E1" w:rsidP="00700917">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просмотр записей в табличном и календарном представлении.</w:t>
      </w:r>
    </w:p>
    <w:p w14:paraId="6949F87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Функциональные требования определяют состав основных пользовательских сценариев системы. При этом следует учитывать, что клиентский контур должен быть </w:t>
      </w:r>
      <w:r w:rsidRPr="006557B7">
        <w:rPr>
          <w:rFonts w:cs="Times New Roman"/>
          <w:szCs w:val="24"/>
          <w:lang w:val="ru-RU"/>
        </w:rPr>
        <w:lastRenderedPageBreak/>
        <w:t>максимально простым и интуитивным, поскольку пользователь взаимодействует не с отдельным приложением, а с ботом в привычной среде социальной сети.</w:t>
      </w:r>
    </w:p>
    <w:p w14:paraId="55CCE9F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Нефункциональные требования задают качественные характеристики разрабатываемой системы. К ним относятся:</w:t>
      </w:r>
    </w:p>
    <w:p w14:paraId="31382CDA"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удобство пользовательского интерфейса;</w:t>
      </w:r>
    </w:p>
    <w:p w14:paraId="531D80A9"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надежность хранения данных;</w:t>
      </w:r>
    </w:p>
    <w:p w14:paraId="2DDDA897"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защита от ошибочных и конфликтующих записей;</w:t>
      </w:r>
    </w:p>
    <w:p w14:paraId="2B99707D"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приемлемая скорость ответа системы на пользовательские запросы;</w:t>
      </w:r>
    </w:p>
    <w:p w14:paraId="387D37C3"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корректная работа с датой и временем с учетом локального часового пояса;</w:t>
      </w:r>
    </w:p>
    <w:p w14:paraId="36D11134"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возможность дальнейшего масштабирования и расширения системы;</w:t>
      </w:r>
    </w:p>
    <w:p w14:paraId="0D8DB7CF"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безопасность административного доступа;</w:t>
      </w:r>
    </w:p>
    <w:p w14:paraId="10D1315B" w14:textId="77777777" w:rsidR="008568E1" w:rsidRPr="0013563C" w:rsidRDefault="008568E1" w:rsidP="006965EA">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устойчивость системы к некорректным действиям пользователя и повторным запросам.</w:t>
      </w:r>
    </w:p>
    <w:p w14:paraId="445F298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удобства важно, чтобы пользователь мог пройти сценарий записи за минимальное количество шагов. Бот должен вести клиента последовательно: от выбора категории услуги и конкретной услуги к выбору мастера, даты, времени и подтверждению записи. При этом система должна обеспечивать контроль допустимых действий, например не позволять записываться на уже прошедшее время или выбирать мастера, который не оказывает выбранную услугу.</w:t>
      </w:r>
    </w:p>
    <w:p w14:paraId="11C9061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администратора система должна позволять работать с данными без прямого доступа к базе данных. Это означает необходимость разработки отдельной административной панели, в которой можно управлять записями, изменять статусы, переносить визиты, редактировать каталог услуг и просматривать сведения о клиентах.</w:t>
      </w:r>
    </w:p>
    <w:p w14:paraId="67FBAFB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Следовательно, на этапе формирования требований определяется, что разрабатываемая система должна представлять собой единое решение, включающее клиентский интерфейс в виде ВКонтакте-бота и административный </w:t>
      </w:r>
      <w:proofErr w:type="spellStart"/>
      <w:r w:rsidRPr="006557B7">
        <w:rPr>
          <w:rFonts w:cs="Times New Roman"/>
          <w:szCs w:val="24"/>
          <w:lang w:val="ru-RU"/>
        </w:rPr>
        <w:t>web</w:t>
      </w:r>
      <w:proofErr w:type="spellEnd"/>
      <w:r w:rsidRPr="006557B7">
        <w:rPr>
          <w:rFonts w:cs="Times New Roman"/>
          <w:szCs w:val="24"/>
          <w:lang w:val="ru-RU"/>
        </w:rPr>
        <w:t>-интерфейс. Такая система должна обеспечить не только удобство записи клиента, но и поддержку полного цикла сопровождения записи со стороны салона.</w:t>
      </w:r>
    </w:p>
    <w:p w14:paraId="3D90057F" w14:textId="77777777" w:rsidR="008568E1" w:rsidRPr="006557B7" w:rsidRDefault="008568E1" w:rsidP="00223002">
      <w:pPr>
        <w:pStyle w:val="21"/>
        <w:spacing w:after="0"/>
        <w:rPr>
          <w:rFonts w:ascii="Times New Roman" w:hAnsi="Times New Roman" w:cs="Times New Roman"/>
          <w:szCs w:val="24"/>
          <w:lang w:val="ru-RU"/>
        </w:rPr>
      </w:pPr>
      <w:bookmarkStart w:id="17" w:name="_Toc228227077"/>
      <w:bookmarkStart w:id="18" w:name="_Toc228440007"/>
      <w:r w:rsidRPr="006557B7">
        <w:rPr>
          <w:rFonts w:ascii="Times New Roman" w:eastAsia="Times New Roman" w:hAnsi="Times New Roman" w:cs="Times New Roman"/>
          <w:szCs w:val="24"/>
          <w:lang w:val="ru-RU"/>
        </w:rPr>
        <w:t>2.2 Проектирование архитектуры CRM-системы</w:t>
      </w:r>
      <w:bookmarkEnd w:id="17"/>
      <w:bookmarkEnd w:id="18"/>
    </w:p>
    <w:p w14:paraId="592FBE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После определения требований требуется разработать архитектуру системы, обеспечивающую реализацию всех ключевых функций. Архитектура CRM-системы должна учитывать наличие двух основных контуров взаимодействия: клиентского и административного.</w:t>
      </w:r>
    </w:p>
    <w:p w14:paraId="179B5F5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Клиентский контур реализуется через ВКонтакте-бота. Пользователь взаимодействует с сообществом салона во ВКонтакте, отправляет сообщения, выбирает </w:t>
      </w:r>
      <w:r w:rsidRPr="006557B7">
        <w:rPr>
          <w:rFonts w:cs="Times New Roman"/>
          <w:szCs w:val="24"/>
          <w:lang w:val="ru-RU"/>
        </w:rPr>
        <w:lastRenderedPageBreak/>
        <w:t xml:space="preserve">услуги и получает уведомления. Для обработки таких обращений используется механизм </w:t>
      </w:r>
      <w:proofErr w:type="spellStart"/>
      <w:r w:rsidRPr="006557B7">
        <w:rPr>
          <w:rFonts w:cs="Times New Roman"/>
          <w:szCs w:val="24"/>
          <w:lang w:val="ru-RU"/>
        </w:rPr>
        <w:t>Callback</w:t>
      </w:r>
      <w:proofErr w:type="spellEnd"/>
      <w:r w:rsidRPr="006557B7">
        <w:rPr>
          <w:rFonts w:cs="Times New Roman"/>
          <w:szCs w:val="24"/>
          <w:lang w:val="ru-RU"/>
        </w:rPr>
        <w:t xml:space="preserve"> API, посредством которого события из ВКонтакте передаются на сервер приложения.</w:t>
      </w:r>
    </w:p>
    <w:p w14:paraId="3EA5DCF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Административный контур реализуется через </w:t>
      </w:r>
      <w:proofErr w:type="spellStart"/>
      <w:r w:rsidRPr="006557B7">
        <w:rPr>
          <w:rFonts w:cs="Times New Roman"/>
          <w:szCs w:val="24"/>
          <w:lang w:val="ru-RU"/>
        </w:rPr>
        <w:t>web</w:t>
      </w:r>
      <w:proofErr w:type="spellEnd"/>
      <w:r w:rsidRPr="006557B7">
        <w:rPr>
          <w:rFonts w:cs="Times New Roman"/>
          <w:szCs w:val="24"/>
          <w:lang w:val="ru-RU"/>
        </w:rPr>
        <w:t>-интерфейс. Администратор или владелец салона взаимодействует с системой через браузер, используя административную панель для просмотра записей, управления каталогом и работы с клиентской базой.</w:t>
      </w:r>
    </w:p>
    <w:p w14:paraId="7C1B687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учетом этого архитектура системы включает следующие основные компоненты:</w:t>
      </w:r>
    </w:p>
    <w:p w14:paraId="42848569" w14:textId="77777777" w:rsidR="008568E1" w:rsidRPr="0013563C" w:rsidRDefault="008568E1" w:rsidP="00665268">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ВКонтакте-бот как внешний интерфейс взаимодействия с клиентом;</w:t>
      </w:r>
    </w:p>
    <w:p w14:paraId="70FEECAD" w14:textId="77777777" w:rsidR="008568E1" w:rsidRPr="0013563C" w:rsidRDefault="008568E1" w:rsidP="00665268">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backend-приложение, реализующее бизнес-логику системы;</w:t>
      </w:r>
    </w:p>
    <w:p w14:paraId="7ECA9963" w14:textId="77777777" w:rsidR="008568E1" w:rsidRPr="0013563C" w:rsidRDefault="008568E1" w:rsidP="00665268">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базу данных для хранения информации о клиентах, услугах, мастерах, расписании, записях и уведомлениях;</w:t>
      </w:r>
    </w:p>
    <w:p w14:paraId="3D6B6493" w14:textId="77777777" w:rsidR="008568E1" w:rsidRPr="0013563C" w:rsidRDefault="008568E1" w:rsidP="00665268">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административную панель для сотрудников салона;</w:t>
      </w:r>
    </w:p>
    <w:p w14:paraId="5BFE2DBF" w14:textId="77777777" w:rsidR="008568E1" w:rsidRPr="0013563C" w:rsidRDefault="008568E1" w:rsidP="00665268">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модуль уведомлений для отправки клиентам служебных сообщений и напоминаний.</w:t>
      </w:r>
    </w:p>
    <w:p w14:paraId="412DEA2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Центральным компонентом системы является backend. Он выполняет следующие функции:</w:t>
      </w:r>
    </w:p>
    <w:p w14:paraId="197BC37D"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принимает события от ВКонтакте;</w:t>
      </w:r>
    </w:p>
    <w:p w14:paraId="3C076189"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обрабатывает сценарии записи клиента;</w:t>
      </w:r>
    </w:p>
    <w:p w14:paraId="0235976B"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взаимодействует с базой данных;</w:t>
      </w:r>
    </w:p>
    <w:p w14:paraId="5CFEA4C2"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рассчитывает доступные слоты;</w:t>
      </w:r>
    </w:p>
    <w:p w14:paraId="30038BDC"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создает, переносит и отменяет записи;</w:t>
      </w:r>
    </w:p>
    <w:p w14:paraId="13193830" w14:textId="77777777" w:rsidR="008568E1"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формирует уведомления;</w:t>
      </w:r>
    </w:p>
    <w:p w14:paraId="61B913A4" w14:textId="2C83B591" w:rsidR="00C021FC" w:rsidRPr="005D2E27" w:rsidRDefault="008568E1" w:rsidP="00665268">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предоставляет API для административной панели.</w:t>
      </w:r>
    </w:p>
    <w:p w14:paraId="4B9A40D7" w14:textId="77777777" w:rsidR="008568E1"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Схематично взаимодействие компонентов можно описать следующим образом. Пользователь отправляет сообщение в сообщество ВКонтакте. Платформа ВКонтакте через </w:t>
      </w:r>
      <w:proofErr w:type="spellStart"/>
      <w:r w:rsidRPr="006557B7">
        <w:rPr>
          <w:rFonts w:cs="Times New Roman"/>
          <w:szCs w:val="24"/>
          <w:lang w:val="ru-RU"/>
        </w:rPr>
        <w:t>Callback</w:t>
      </w:r>
      <w:proofErr w:type="spellEnd"/>
      <w:r w:rsidRPr="006557B7">
        <w:rPr>
          <w:rFonts w:cs="Times New Roman"/>
          <w:szCs w:val="24"/>
          <w:lang w:val="ru-RU"/>
        </w:rPr>
        <w:t xml:space="preserve"> API передает событие на сервер backend-приложения. Backend анализирует текущее состояние диалога, обращается к базе данных, формирует ответ и при необходимости отправляет сообщение пользователю через VK API. Параллельно административная панель обращается к тому же backend через HTTP API, получая данные о записях, клиентах, мастерах и услугах.</w:t>
      </w:r>
    </w:p>
    <w:p w14:paraId="54509383" w14:textId="1D1395AE" w:rsidR="00CF45C0" w:rsidRDefault="00CF45C0" w:rsidP="00CF45C0">
      <w:pPr>
        <w:spacing w:after="0" w:line="360" w:lineRule="auto"/>
        <w:jc w:val="center"/>
        <w:rPr>
          <w:rFonts w:cs="Times New Roman"/>
          <w:szCs w:val="24"/>
          <w:lang w:val="ru-RU"/>
        </w:rPr>
      </w:pPr>
      <w:r w:rsidRPr="00CF45C0">
        <w:rPr>
          <w:rFonts w:cs="Times New Roman"/>
          <w:noProof/>
          <w:szCs w:val="24"/>
          <w:lang w:val="ru-RU"/>
        </w:rPr>
        <w:lastRenderedPageBreak/>
        <w:drawing>
          <wp:inline distT="0" distB="0" distL="0" distR="0" wp14:anchorId="1361FCE5" wp14:editId="6B241EB0">
            <wp:extent cx="4610100" cy="2516705"/>
            <wp:effectExtent l="0" t="0" r="0" b="0"/>
            <wp:docPr id="356205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5241" name=""/>
                    <pic:cNvPicPr/>
                  </pic:nvPicPr>
                  <pic:blipFill>
                    <a:blip r:embed="rId10"/>
                    <a:stretch>
                      <a:fillRect/>
                    </a:stretch>
                  </pic:blipFill>
                  <pic:spPr>
                    <a:xfrm>
                      <a:off x="0" y="0"/>
                      <a:ext cx="4616536" cy="2520218"/>
                    </a:xfrm>
                    <a:prstGeom prst="rect">
                      <a:avLst/>
                    </a:prstGeom>
                  </pic:spPr>
                </pic:pic>
              </a:graphicData>
            </a:graphic>
          </wp:inline>
        </w:drawing>
      </w:r>
    </w:p>
    <w:p w14:paraId="77FA14AC" w14:textId="79EE8A0B" w:rsidR="00CF45C0" w:rsidRDefault="00CF45C0" w:rsidP="00CF45C0">
      <w:pPr>
        <w:spacing w:after="0" w:line="360" w:lineRule="auto"/>
        <w:jc w:val="center"/>
        <w:rPr>
          <w:rFonts w:cs="Times New Roman"/>
          <w:szCs w:val="24"/>
          <w:lang w:val="ru-RU"/>
        </w:rPr>
      </w:pPr>
      <w:r>
        <w:rPr>
          <w:rFonts w:cs="Times New Roman"/>
          <w:szCs w:val="24"/>
          <w:lang w:val="ru-RU"/>
        </w:rPr>
        <w:t xml:space="preserve">Рисунок 3 - </w:t>
      </w:r>
      <w:r w:rsidRPr="00CF45C0">
        <w:rPr>
          <w:rFonts w:cs="Times New Roman"/>
          <w:szCs w:val="24"/>
          <w:lang w:val="ru-RU"/>
        </w:rPr>
        <w:t>Архитектура CRM-системы в виде ВКонтакте-бота</w:t>
      </w:r>
    </w:p>
    <w:p w14:paraId="6790BCCB" w14:textId="77777777" w:rsidR="00CF45C0" w:rsidRPr="006557B7" w:rsidRDefault="00CF45C0" w:rsidP="00CF45C0">
      <w:pPr>
        <w:spacing w:after="0" w:line="360" w:lineRule="auto"/>
        <w:jc w:val="center"/>
        <w:rPr>
          <w:rFonts w:cs="Times New Roman"/>
          <w:szCs w:val="24"/>
          <w:lang w:val="ru-RU"/>
        </w:rPr>
      </w:pPr>
    </w:p>
    <w:p w14:paraId="77B664E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Такой подход дает возможность избежать дублирования логики. И бот, и админка работают с одной базой данных и используют единый backend как центральный слой бизнес-правил. Это важно для согласованности данных. Например, запись, созданная </w:t>
      </w:r>
      <w:proofErr w:type="gramStart"/>
      <w:r w:rsidRPr="006557B7">
        <w:rPr>
          <w:rFonts w:cs="Times New Roman"/>
          <w:szCs w:val="24"/>
          <w:lang w:val="ru-RU"/>
        </w:rPr>
        <w:t>через бота</w:t>
      </w:r>
      <w:proofErr w:type="gramEnd"/>
      <w:r w:rsidRPr="006557B7">
        <w:rPr>
          <w:rFonts w:cs="Times New Roman"/>
          <w:szCs w:val="24"/>
          <w:lang w:val="ru-RU"/>
        </w:rPr>
        <w:t>, сразу становится доступной в административной панели, а изменение статуса через админку сразу отражается в клиентском контуре.</w:t>
      </w:r>
    </w:p>
    <w:p w14:paraId="2B49C1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архитектуры особое внимание уделяется разделению ответственности между компонентами:</w:t>
      </w:r>
    </w:p>
    <w:p w14:paraId="479F344B" w14:textId="77777777" w:rsidR="008568E1" w:rsidRPr="005D2E27" w:rsidRDefault="008568E1" w:rsidP="006A7ABD">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ВКонтакте-бот отвечает за диалоговое взаимодействие с клиентом;</w:t>
      </w:r>
    </w:p>
    <w:p w14:paraId="41A6087F" w14:textId="77777777" w:rsidR="008568E1" w:rsidRPr="005D2E27" w:rsidRDefault="008568E1" w:rsidP="006A7ABD">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backend отвечает за бизнес-логику;</w:t>
      </w:r>
    </w:p>
    <w:p w14:paraId="19A0D584" w14:textId="77777777" w:rsidR="008568E1" w:rsidRPr="005D2E27" w:rsidRDefault="008568E1" w:rsidP="006A7ABD">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база данных отвечает за хранение информации;</w:t>
      </w:r>
    </w:p>
    <w:p w14:paraId="4A2BF993" w14:textId="77777777" w:rsidR="008568E1" w:rsidRPr="005D2E27" w:rsidRDefault="008568E1" w:rsidP="006A7ABD">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административная панель отвечает за визуальное управление системой.</w:t>
      </w:r>
    </w:p>
    <w:p w14:paraId="1412675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Подобное разделение повышает </w:t>
      </w:r>
      <w:proofErr w:type="spellStart"/>
      <w:r w:rsidRPr="006557B7">
        <w:rPr>
          <w:rFonts w:cs="Times New Roman"/>
          <w:szCs w:val="24"/>
          <w:lang w:val="ru-RU"/>
        </w:rPr>
        <w:t>поддерживаемость</w:t>
      </w:r>
      <w:proofErr w:type="spellEnd"/>
      <w:r w:rsidRPr="006557B7">
        <w:rPr>
          <w:rFonts w:cs="Times New Roman"/>
          <w:szCs w:val="24"/>
          <w:lang w:val="ru-RU"/>
        </w:rPr>
        <w:t xml:space="preserve"> проекта. При необходимости можно дорабатывать один из компонентов, не меняя фундаментально всю систему. Например, можно изменить внешний вид административной панели, не затрагивая VK-бота, или расширить логику уведомлений без переработки клиентского интерфейса.</w:t>
      </w:r>
    </w:p>
    <w:p w14:paraId="2112BCB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для MVP-проекта была выбрана клиент-серверная архитектура, поскольку она хорошо подходит для подобных задач и дает возможность быстро реализовать рабочее решение. При дальнейшем развитии проекта возможны расширения, например подключение отдельных сервисов планировщика уведомлений, аналитики или интеграции с другими каналами связи.</w:t>
      </w:r>
    </w:p>
    <w:p w14:paraId="66DE58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результате, спроектированная архитектура обеспечивает централизованную обработку данных, поддержку двух пользовательских контуров и возможность дальнейшего развития системы.</w:t>
      </w:r>
    </w:p>
    <w:p w14:paraId="7AFAC90A" w14:textId="77777777" w:rsidR="008568E1" w:rsidRPr="006557B7" w:rsidRDefault="008568E1" w:rsidP="00223002">
      <w:pPr>
        <w:pStyle w:val="21"/>
        <w:spacing w:after="0"/>
        <w:rPr>
          <w:rFonts w:ascii="Times New Roman" w:hAnsi="Times New Roman" w:cs="Times New Roman"/>
          <w:szCs w:val="24"/>
          <w:lang w:val="ru-RU"/>
        </w:rPr>
      </w:pPr>
      <w:bookmarkStart w:id="19" w:name="_Toc228227078"/>
      <w:bookmarkStart w:id="20" w:name="_Toc228440008"/>
      <w:r w:rsidRPr="006557B7">
        <w:rPr>
          <w:rFonts w:ascii="Times New Roman" w:eastAsia="Times New Roman" w:hAnsi="Times New Roman" w:cs="Times New Roman"/>
          <w:szCs w:val="24"/>
          <w:lang w:val="ru-RU"/>
        </w:rPr>
        <w:lastRenderedPageBreak/>
        <w:t>2.3 Проектирование базы данных и основных сущностей системы</w:t>
      </w:r>
      <w:bookmarkEnd w:id="19"/>
      <w:bookmarkEnd w:id="20"/>
    </w:p>
    <w:p w14:paraId="01FF797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Одним из ключевых этапов проектирования является разработка структуры базы данных. Поскольку CRM-система оперирует несколькими взаимосвязанными сущностями, требуется определить состав таблиц, их атрибуты и связи между ними.</w:t>
      </w:r>
    </w:p>
    <w:p w14:paraId="40E2EB2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разработанной системе выделены следующие основные сущности:</w:t>
      </w:r>
    </w:p>
    <w:p w14:paraId="5C63D763"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клиент;</w:t>
      </w:r>
    </w:p>
    <w:p w14:paraId="7D4AE5D9"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категория услуг;</w:t>
      </w:r>
    </w:p>
    <w:p w14:paraId="3D60C3D2"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услуга;</w:t>
      </w:r>
    </w:p>
    <w:p w14:paraId="44453138"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мастер;</w:t>
      </w:r>
    </w:p>
    <w:p w14:paraId="2D7E1AB2"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рабочий график мастера;</w:t>
      </w:r>
    </w:p>
    <w:p w14:paraId="59D2E0F9"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запись;</w:t>
      </w:r>
    </w:p>
    <w:p w14:paraId="0A0DA726"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уведомление;</w:t>
      </w:r>
    </w:p>
    <w:p w14:paraId="48D2057E" w14:textId="77777777" w:rsidR="008568E1" w:rsidRPr="0013563C" w:rsidRDefault="008568E1" w:rsidP="009B1387">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сессия бота.</w:t>
      </w:r>
    </w:p>
    <w:p w14:paraId="3C297E7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«Клиент» предназначена для хранения данных о пользователе, взаимодействующем с ботом. Основными полями являются идентификатор клиента, VK ID, имя, телефон, заметки и статус. Использование VK ID дает возможность надежно идентифицировать клиента в рамках взаимодействия через ВКонтакте и связывать его обращения с уже существующей карточкой.</w:t>
      </w:r>
    </w:p>
    <w:p w14:paraId="1EE4ED2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«Категория услуг» используется для группировки услуг по смысловым направлениям. Например, отдельными категориями могут выступать маникюр, педикюр, стрижки и укладки, окрашивание волос, брови и ресницы. Это упрощает навигацию по каталогу для пользователя и делает структуру системы более логичной.</w:t>
      </w:r>
    </w:p>
    <w:p w14:paraId="4F6AAFC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«Услуга» содержит сведения о конкретной процедуре: название, описание, длительность, стоимость, принадлежность к категории и признак активности. Длительность услуги является особенно важным параметром, поскольку используется при расчете доступных временных интервалов.</w:t>
      </w:r>
    </w:p>
    <w:p w14:paraId="4AE76C58"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«Мастер» хранит информацию о сотруднике салона. Для мастера фиксируются ФИО, специализация, телефон, опыт работы, признак активности, а также перечень услуг, которые он может выполнять. Связь мастера с услугами реализуется как связь многие-ко-многим, поскольку один мастер может оказывать несколько услуг, а одна услуга может выполняться несколькими мастерами.</w:t>
      </w:r>
    </w:p>
    <w:p w14:paraId="2B34452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«График работы» необходима для хранения информации о рабочих днях мастеров. В ней фиксируются дата, время начала и окончания рабочего дня, а также признак рабочего дня. На основе этой информации backend рассчитывает доступные слоты для записи.</w:t>
      </w:r>
    </w:p>
    <w:p w14:paraId="0F4D090A"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Сущность «Запись» является центральной в системе. Она связывает клиента, услугу и мастера, а также хранит дату и время визита, время окончания, статус, комментарий и сведения о том, кем была создана запись. Именно для этой сущности выполняются основные бизнес-операции: создание, перенос, отмена, смена статуса и формирование напоминаний.</w:t>
      </w:r>
    </w:p>
    <w:p w14:paraId="1960766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«Уведомление» используется для хранения запланированных или отправленных сообщений клиенту. Для уведомления фиксируются тип, время отправки, статус доставки, канал отправки и текст сообщения. Это дает возможность реализовать как подтверждения записи, так и напоминания за определенное время до визита.</w:t>
      </w:r>
    </w:p>
    <w:p w14:paraId="24AA7ED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«Сессия бота» хранит текущее состояние диалога с пользователем. Она необходима для пошагового сценария записи, когда бот должен помнить, на каком шаге находится клиент: ввел ли он имя, выбрал ли категорию, услугу, мастера, дату или время.</w:t>
      </w:r>
    </w:p>
    <w:p w14:paraId="3BD0036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Связи между сущностями можно описать следующим образом:</w:t>
      </w:r>
    </w:p>
    <w:p w14:paraId="361E3F7C"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клиент может иметь много записей;</w:t>
      </w:r>
    </w:p>
    <w:p w14:paraId="41764812"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категория включает много услуг;</w:t>
      </w:r>
    </w:p>
    <w:p w14:paraId="71B7B413"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услуга принадлежит одной категории;</w:t>
      </w:r>
    </w:p>
    <w:p w14:paraId="2F843F6E"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мастер может выполнять много услуг;</w:t>
      </w:r>
    </w:p>
    <w:p w14:paraId="7F82229E"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услуга может выполняться многими мастерами;</w:t>
      </w:r>
    </w:p>
    <w:p w14:paraId="3E77086D"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мастер может иметь много рабочих дней;</w:t>
      </w:r>
    </w:p>
    <w:p w14:paraId="778B0F57" w14:textId="77777777" w:rsidR="008568E1"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запись связана с одним клиентом, одной услугой и одним мастером;</w:t>
      </w:r>
    </w:p>
    <w:p w14:paraId="281300F9" w14:textId="22210474" w:rsidR="00CF45C0" w:rsidRPr="005D2E27" w:rsidRDefault="008568E1" w:rsidP="00AB40A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запись может иметь несколько уведомлений.</w:t>
      </w:r>
    </w:p>
    <w:p w14:paraId="165AA9B1" w14:textId="24E0D197" w:rsidR="00CF45C0" w:rsidRPr="00CF45C0" w:rsidRDefault="0022105E" w:rsidP="0022105E">
      <w:pPr>
        <w:spacing w:after="0" w:line="360" w:lineRule="auto"/>
        <w:jc w:val="center"/>
        <w:rPr>
          <w:rFonts w:cs="Times New Roman"/>
          <w:szCs w:val="24"/>
          <w:lang w:val="ru-RU"/>
        </w:rPr>
      </w:pPr>
      <w:r w:rsidRPr="0022105E">
        <w:rPr>
          <w:rFonts w:cs="Times New Roman"/>
          <w:noProof/>
          <w:szCs w:val="24"/>
          <w:lang w:val="ru-RU"/>
        </w:rPr>
        <w:lastRenderedPageBreak/>
        <w:drawing>
          <wp:inline distT="0" distB="0" distL="0" distR="0" wp14:anchorId="5FD55C4E" wp14:editId="1805A3D3">
            <wp:extent cx="5622878" cy="5379450"/>
            <wp:effectExtent l="0" t="0" r="0" b="0"/>
            <wp:docPr id="889737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7711" name=""/>
                    <pic:cNvPicPr/>
                  </pic:nvPicPr>
                  <pic:blipFill>
                    <a:blip r:embed="rId11"/>
                    <a:stretch>
                      <a:fillRect/>
                    </a:stretch>
                  </pic:blipFill>
                  <pic:spPr>
                    <a:xfrm>
                      <a:off x="0" y="0"/>
                      <a:ext cx="5632844" cy="5388985"/>
                    </a:xfrm>
                    <a:prstGeom prst="rect">
                      <a:avLst/>
                    </a:prstGeom>
                  </pic:spPr>
                </pic:pic>
              </a:graphicData>
            </a:graphic>
          </wp:inline>
        </w:drawing>
      </w:r>
    </w:p>
    <w:p w14:paraId="5548ABAC" w14:textId="46CD6479" w:rsidR="00CF45C0" w:rsidRPr="0022105E" w:rsidRDefault="00CF45C0" w:rsidP="00CF45C0">
      <w:pPr>
        <w:spacing w:after="0" w:line="360" w:lineRule="auto"/>
        <w:jc w:val="center"/>
        <w:rPr>
          <w:rFonts w:cs="Times New Roman"/>
          <w:color w:val="000000" w:themeColor="text1"/>
          <w:szCs w:val="24"/>
          <w:lang w:val="ru-RU"/>
        </w:rPr>
      </w:pPr>
      <w:r w:rsidRPr="0022105E">
        <w:rPr>
          <w:rFonts w:cs="Times New Roman"/>
          <w:color w:val="000000" w:themeColor="text1"/>
          <w:szCs w:val="24"/>
          <w:lang w:val="ru-RU"/>
        </w:rPr>
        <w:t xml:space="preserve">Рисунок 4 </w:t>
      </w:r>
      <w:r w:rsidR="009144BA" w:rsidRPr="0022105E">
        <w:rPr>
          <w:rFonts w:cs="Times New Roman"/>
          <w:color w:val="000000" w:themeColor="text1"/>
          <w:szCs w:val="24"/>
          <w:lang w:val="ru-RU"/>
        </w:rPr>
        <w:t>-</w:t>
      </w:r>
      <w:r w:rsidRPr="0022105E">
        <w:rPr>
          <w:rFonts w:cs="Times New Roman"/>
          <w:color w:val="000000" w:themeColor="text1"/>
          <w:szCs w:val="24"/>
          <w:lang w:val="ru-RU"/>
        </w:rPr>
        <w:t xml:space="preserve"> Схема основных сущностей базы данных CRM-системы</w:t>
      </w:r>
    </w:p>
    <w:p w14:paraId="5E41450D" w14:textId="77777777" w:rsidR="00CF45C0" w:rsidRPr="00CF45C0" w:rsidRDefault="00CF45C0" w:rsidP="00CF45C0">
      <w:pPr>
        <w:spacing w:after="0" w:line="360" w:lineRule="auto"/>
        <w:jc w:val="center"/>
        <w:rPr>
          <w:rFonts w:cs="Times New Roman"/>
          <w:color w:val="EE0000"/>
          <w:szCs w:val="24"/>
          <w:lang w:val="ru-RU"/>
        </w:rPr>
      </w:pPr>
    </w:p>
    <w:p w14:paraId="0932F7C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базы данных важно учитывать требования целостности. Например, нельзя допустить запись на несуществующую услугу или к мастеру, который не оказывает выбранную услугу. Также необходимо предотвращать конфликты расписания, когда в один и тот же временной интервал одному мастеру назначаются несколько клиентов.</w:t>
      </w:r>
    </w:p>
    <w:p w14:paraId="03581AA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нормализации структура базы данных должна исключать избыточное дублирование информации. Категории, услуги, мастера и клиенты хранятся отдельно, а запись лишь связывает их между собой. Это упрощает обновление данных и обеспечивает согласованность информации.</w:t>
      </w:r>
    </w:p>
    <w:p w14:paraId="660279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Итак, спроектированная база данных отражает основные сущности предметной области и обеспечивает хранение информации, необходимой для функционирования CRM-системы и ВКонтакте-бота.</w:t>
      </w:r>
    </w:p>
    <w:p w14:paraId="07EB4E35" w14:textId="77777777" w:rsidR="008568E1" w:rsidRPr="006557B7" w:rsidRDefault="008568E1" w:rsidP="00223002">
      <w:pPr>
        <w:pStyle w:val="21"/>
        <w:spacing w:after="0"/>
        <w:rPr>
          <w:rFonts w:ascii="Times New Roman" w:hAnsi="Times New Roman" w:cs="Times New Roman"/>
          <w:szCs w:val="24"/>
          <w:lang w:val="ru-RU"/>
        </w:rPr>
      </w:pPr>
      <w:bookmarkStart w:id="21" w:name="_Toc228227079"/>
      <w:bookmarkStart w:id="22" w:name="_Toc228440009"/>
      <w:r w:rsidRPr="006557B7">
        <w:rPr>
          <w:rFonts w:ascii="Times New Roman" w:eastAsia="Times New Roman" w:hAnsi="Times New Roman" w:cs="Times New Roman"/>
          <w:szCs w:val="24"/>
          <w:lang w:val="ru-RU"/>
        </w:rPr>
        <w:lastRenderedPageBreak/>
        <w:t>2.4 Проектирование пользовательских сценариев ВКонтакте-бота</w:t>
      </w:r>
      <w:bookmarkEnd w:id="21"/>
      <w:bookmarkEnd w:id="22"/>
    </w:p>
    <w:p w14:paraId="6923F03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Важным этапом проектирования является разработка пользовательских сценариев, реализуемых через ВКонтакте-бота. Поскольку клиент взаимодействует с системой в диалоговом формате, необходимо продумать последовательность шагов, удобство навигации и допустимые действия пользователя.</w:t>
      </w:r>
    </w:p>
    <w:p w14:paraId="22C43BB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Основными сценариями клиентского взаимодействия являются:</w:t>
      </w:r>
    </w:p>
    <w:p w14:paraId="5D339001"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начало работы с ботом;</w:t>
      </w:r>
    </w:p>
    <w:p w14:paraId="1E285CDE"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запись на услугу;</w:t>
      </w:r>
    </w:p>
    <w:p w14:paraId="0D7F76B6"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просмотр своих записей;</w:t>
      </w:r>
    </w:p>
    <w:p w14:paraId="6DF9D139"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23DC5EE3"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получение контактной информации о салоне;</w:t>
      </w:r>
    </w:p>
    <w:p w14:paraId="5830E296" w14:textId="77777777" w:rsidR="008568E1" w:rsidRPr="0013563C" w:rsidRDefault="008568E1" w:rsidP="00480758">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получение уведомлений и напоминаний.</w:t>
      </w:r>
    </w:p>
    <w:p w14:paraId="6671703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начала работы предполагает, что пользователь впервые обращается к сообществу и начинает взаимодействие с ботом. На этом этапе система может запросить необходимые минимальные данные, например имя и телефон, если они еще не были сохранены. После этого клиенту становятся доступны основные действия: запись, просмотр своих записей, услуги, мастера, контакты и помощь.</w:t>
      </w:r>
    </w:p>
    <w:p w14:paraId="28EA615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записи на услугу служит основным. Он проектируется как пошаговая последовательность:</w:t>
      </w:r>
    </w:p>
    <w:p w14:paraId="42A445E1"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категории услуги;</w:t>
      </w:r>
    </w:p>
    <w:p w14:paraId="3319A055"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конкретной услуги;</w:t>
      </w:r>
    </w:p>
    <w:p w14:paraId="79289D50"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мастера или варианта «любой свободный мастер»;</w:t>
      </w:r>
    </w:p>
    <w:p w14:paraId="26280E5C"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даты;</w:t>
      </w:r>
    </w:p>
    <w:p w14:paraId="69BBA27B"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свободного временного слота;</w:t>
      </w:r>
    </w:p>
    <w:p w14:paraId="5E553853" w14:textId="77777777" w:rsidR="008568E1" w:rsidRPr="0013563C" w:rsidRDefault="008568E1" w:rsidP="008532DB">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подтверждение записи.</w:t>
      </w:r>
    </w:p>
    <w:p w14:paraId="065EBAB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Такой сценарий удобен тем, что клиент не перегружается большим объемом информации сразу. На каждом этапе бот предлагает ограниченное количество вариантов и сопровождает пользователя подсказками. Кроме того, система контролирует допустимость выбора: например, не предлагает услуги вне выбранной категории или мастеров, которые не оказывают выбранную услугу.</w:t>
      </w:r>
    </w:p>
    <w:p w14:paraId="7B2DF444" w14:textId="2810DD4A"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просмотра записей предназначен для</w:t>
      </w:r>
      <w:r w:rsidR="00206D1C">
        <w:rPr>
          <w:rFonts w:cs="Times New Roman"/>
          <w:szCs w:val="24"/>
          <w:lang w:val="ru-RU"/>
        </w:rPr>
        <w:t xml:space="preserve"> того</w:t>
      </w:r>
      <w:r w:rsidR="00206D1C" w:rsidRPr="00206D1C">
        <w:rPr>
          <w:rFonts w:cs="Times New Roman"/>
          <w:szCs w:val="24"/>
          <w:lang w:val="ru-RU"/>
        </w:rPr>
        <w:t>,</w:t>
      </w:r>
      <w:r w:rsidR="00206D1C">
        <w:rPr>
          <w:rFonts w:cs="Times New Roman"/>
          <w:szCs w:val="24"/>
          <w:lang w:val="ru-RU"/>
        </w:rPr>
        <w:t xml:space="preserve"> чтобы</w:t>
      </w:r>
      <w:r w:rsidRPr="006557B7">
        <w:rPr>
          <w:rFonts w:cs="Times New Roman"/>
          <w:szCs w:val="24"/>
          <w:lang w:val="ru-RU"/>
        </w:rPr>
        <w:t xml:space="preserve"> клиент мог увидеть свои актуальные визиты. При проектировании автором было принято решение показывать в этом блоке только активные записи, а отмененные не отображать, чтобы не перегружать пользователя лишней информацией. Для каждой записи выводятся номер, услуга, мастер, дата, время и актуальный статус.</w:t>
      </w:r>
    </w:p>
    <w:p w14:paraId="2D00C33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Сценарий отмены записи строится как продолжение просмотра записей. Пользователю предлагаются только те записи, которые действительно допускают отмену. Это дает возможность избежать ошибочных действий и делает интерфейс логичным. После выбора записи бот подтверждает отмену и отправляет пользователю соответствующее сообщение.</w:t>
      </w:r>
    </w:p>
    <w:p w14:paraId="114E388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получения информации о салоне предоставляет пользователю справочные данные: название салона, адрес, телефон и режим работы. Это важно для удобства клиента и дает возможность использовать бота не только как инструмент записи, но и как источник основной информации о компании.</w:t>
      </w:r>
    </w:p>
    <w:p w14:paraId="00DC40B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уведомлений и напоминаний реализуется автоматически. После подтверждения записи клиент получает сообщение с информацией о визите. При изменении статуса записи, переносе или отмене также формируются соответствующие уведомления. Дополнительно система отправляет напоминания за 24 часа и за 2 часа до визита.</w:t>
      </w:r>
    </w:p>
    <w:p w14:paraId="1CAB1E2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диалогов учитывались следующие принципы:</w:t>
      </w:r>
    </w:p>
    <w:p w14:paraId="6BB13D39" w14:textId="77777777" w:rsidR="008568E1" w:rsidRPr="001335A0" w:rsidRDefault="008568E1" w:rsidP="007575A3">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простота и однозначность сообщений;</w:t>
      </w:r>
    </w:p>
    <w:p w14:paraId="0986A4BD" w14:textId="77777777" w:rsidR="008568E1" w:rsidRPr="001335A0" w:rsidRDefault="008568E1" w:rsidP="007575A3">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ограниченное количество кнопок на каждом шаге;</w:t>
      </w:r>
    </w:p>
    <w:p w14:paraId="0D6AAD9F" w14:textId="77777777" w:rsidR="008568E1" w:rsidRPr="001335A0" w:rsidRDefault="008568E1" w:rsidP="007575A3">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наличие понятных команд возврата назад;</w:t>
      </w:r>
    </w:p>
    <w:p w14:paraId="509360C3" w14:textId="77777777" w:rsidR="008568E1" w:rsidRPr="001335A0" w:rsidRDefault="008568E1" w:rsidP="007575A3">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защита от ошибочного выбора;</w:t>
      </w:r>
    </w:p>
    <w:p w14:paraId="40F3F4ED" w14:textId="77777777" w:rsidR="008568E1" w:rsidRPr="001335A0" w:rsidRDefault="008568E1" w:rsidP="007575A3">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 из пользовательского интерфейса недопустимых действий.</w:t>
      </w:r>
    </w:p>
    <w:p w14:paraId="6A080B0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 был предусмотрен механизм защиты от спама и повторных однотипных сообщений, чтобы бот сохранял стабильность работы и не создавал лишнюю нагрузку на backend.</w:t>
      </w:r>
    </w:p>
    <w:p w14:paraId="519AF636" w14:textId="760819E9"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Тем самым, пользовательские сценарии ВКонтакте-бота проектируются как набор последовательных и понятных диалогов, ориентированных на быстрое достижение цели клиента </w:t>
      </w:r>
      <w:r w:rsidR="00754B9C">
        <w:rPr>
          <w:rFonts w:cs="Times New Roman"/>
          <w:szCs w:val="24"/>
          <w:lang w:val="ru-RU"/>
        </w:rPr>
        <w:t>-</w:t>
      </w:r>
      <w:r w:rsidRPr="006557B7">
        <w:rPr>
          <w:rFonts w:cs="Times New Roman"/>
          <w:szCs w:val="24"/>
          <w:lang w:val="ru-RU"/>
        </w:rPr>
        <w:t xml:space="preserve"> записи на услугу и управления своими визитами.</w:t>
      </w:r>
    </w:p>
    <w:p w14:paraId="40E44F15" w14:textId="77777777" w:rsidR="008568E1" w:rsidRPr="006557B7" w:rsidRDefault="008568E1" w:rsidP="00223002">
      <w:pPr>
        <w:pStyle w:val="21"/>
        <w:spacing w:after="0"/>
        <w:rPr>
          <w:rFonts w:ascii="Times New Roman" w:hAnsi="Times New Roman" w:cs="Times New Roman"/>
          <w:szCs w:val="24"/>
          <w:lang w:val="ru-RU"/>
        </w:rPr>
      </w:pPr>
      <w:bookmarkStart w:id="23" w:name="_Toc228227080"/>
      <w:bookmarkStart w:id="24" w:name="_Toc228440010"/>
      <w:r w:rsidRPr="006557B7">
        <w:rPr>
          <w:rFonts w:ascii="Times New Roman" w:eastAsia="Times New Roman" w:hAnsi="Times New Roman" w:cs="Times New Roman"/>
          <w:szCs w:val="24"/>
          <w:lang w:val="ru-RU"/>
        </w:rPr>
        <w:t>2.5 Проектирование административной панели</w:t>
      </w:r>
      <w:bookmarkEnd w:id="23"/>
      <w:bookmarkEnd w:id="24"/>
    </w:p>
    <w:p w14:paraId="11BAADD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Для полноценной работы CRM-системы необходимо не только автоматизировать взаимодействие с клиентом, но и предоставить сотрудникам салона удобный административный интерфейс. Именно через административную панель осуществляется управление сущностями системы и контроль за текущими записями.</w:t>
      </w:r>
    </w:p>
    <w:p w14:paraId="41AB3F4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были определены следующие основные разделы:</w:t>
      </w:r>
    </w:p>
    <w:p w14:paraId="61A79FDF" w14:textId="77777777" w:rsidR="008568E1" w:rsidRPr="0013563C" w:rsidRDefault="008568E1" w:rsidP="007575A3">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обзор;</w:t>
      </w:r>
    </w:p>
    <w:p w14:paraId="76AD0B5F" w14:textId="77777777" w:rsidR="008568E1" w:rsidRPr="0013563C" w:rsidRDefault="008568E1" w:rsidP="007575A3">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записи;</w:t>
      </w:r>
    </w:p>
    <w:p w14:paraId="679A21C9" w14:textId="77777777" w:rsidR="008568E1" w:rsidRPr="0013563C" w:rsidRDefault="008568E1" w:rsidP="007575A3">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lastRenderedPageBreak/>
        <w:t>каталог;</w:t>
      </w:r>
    </w:p>
    <w:p w14:paraId="1F0F19FA" w14:textId="77777777" w:rsidR="008568E1" w:rsidRPr="0013563C" w:rsidRDefault="008568E1" w:rsidP="007575A3">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клиенты;</w:t>
      </w:r>
    </w:p>
    <w:p w14:paraId="21644C43" w14:textId="77777777" w:rsidR="008568E1" w:rsidRPr="0013563C" w:rsidRDefault="008568E1" w:rsidP="007575A3">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календарь.</w:t>
      </w:r>
    </w:p>
    <w:p w14:paraId="1FCE61E9" w14:textId="655302E3"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Раздел «Обзор» предназначен для отображения ключевой информации о текущем состоянии системы. Здесь могут быть размещены показатели по числу записей, отмен, новых клиентов, а также список ближайших подтвержденных записей. Задача данного раздела </w:t>
      </w:r>
      <w:r w:rsidR="00754B9C">
        <w:rPr>
          <w:rFonts w:cs="Times New Roman"/>
          <w:szCs w:val="24"/>
          <w:lang w:val="ru-RU"/>
        </w:rPr>
        <w:t>-</w:t>
      </w:r>
      <w:r w:rsidRPr="006557B7">
        <w:rPr>
          <w:rFonts w:cs="Times New Roman"/>
          <w:szCs w:val="24"/>
          <w:lang w:val="ru-RU"/>
        </w:rPr>
        <w:t xml:space="preserve"> предоставить администратору быстрый доступ к наиболее важной информации без необходимости переходить по множеству экранов.</w:t>
      </w:r>
    </w:p>
    <w:p w14:paraId="4B8EEA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«Записи» служит основным рабочим разделом. Через него администратор может:</w:t>
      </w:r>
    </w:p>
    <w:p w14:paraId="44CC0B2A"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создавать запись вручную;</w:t>
      </w:r>
    </w:p>
    <w:p w14:paraId="62D51A94"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клиента из зарегистрированной базы;</w:t>
      </w:r>
    </w:p>
    <w:p w14:paraId="2469952E"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услугу;</w:t>
      </w:r>
    </w:p>
    <w:p w14:paraId="018CD165"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мастера;</w:t>
      </w:r>
    </w:p>
    <w:p w14:paraId="1249AE57"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просматривать доступные слоты;</w:t>
      </w:r>
    </w:p>
    <w:p w14:paraId="2FB1FE3F"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переносить запись;</w:t>
      </w:r>
    </w:p>
    <w:p w14:paraId="5A739688"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изменять статус записи;</w:t>
      </w:r>
    </w:p>
    <w:p w14:paraId="1F62C739" w14:textId="77777777" w:rsidR="008568E1" w:rsidRPr="001335A0" w:rsidRDefault="008568E1" w:rsidP="0041202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отменять подтвержденные записи.</w:t>
      </w:r>
    </w:p>
    <w:p w14:paraId="2B818F6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этого раздела учитывалось, что доступные действия должны зависеть от состояния записи. Например, отмененные или завершенные записи не должны предлагаться для повторной отмены. Аналогично, в форме переноса должны быть доступны только допустимые даты и слоты.</w:t>
      </w:r>
    </w:p>
    <w:p w14:paraId="79742F20" w14:textId="1A5E57D2" w:rsidR="006D7106" w:rsidRPr="006D7106" w:rsidRDefault="008568E1" w:rsidP="006D7106">
      <w:pPr>
        <w:spacing w:after="0" w:line="360" w:lineRule="auto"/>
        <w:ind w:firstLine="709"/>
        <w:jc w:val="both"/>
        <w:rPr>
          <w:rFonts w:cs="Times New Roman"/>
          <w:szCs w:val="24"/>
        </w:rPr>
      </w:pPr>
      <w:r w:rsidRPr="006557B7">
        <w:rPr>
          <w:rFonts w:cs="Times New Roman"/>
          <w:szCs w:val="24"/>
          <w:lang w:val="ru-RU"/>
        </w:rPr>
        <w:t>Раздел «Каталог» предназначен для работы с категориями, услугами и мастерами. В рамках данного раздела администратор должен иметь возможность:</w:t>
      </w:r>
    </w:p>
    <w:p w14:paraId="26B64AB4"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новые категории;</w:t>
      </w:r>
    </w:p>
    <w:p w14:paraId="3A5CA259"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редактировать существующие категории;</w:t>
      </w:r>
    </w:p>
    <w:p w14:paraId="0ECD0AB3"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и редактировать услуги;</w:t>
      </w:r>
    </w:p>
    <w:p w14:paraId="6B202AC0"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задавать для услуги длительность, стоимость и категорию;</w:t>
      </w:r>
    </w:p>
    <w:p w14:paraId="4C14EAA8"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и редактировать мастеров;</w:t>
      </w:r>
    </w:p>
    <w:p w14:paraId="597AFFE1"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определять, к какой категории относится мастер;</w:t>
      </w:r>
    </w:p>
    <w:p w14:paraId="5EB73433"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указывать перечень услуг, которые мастер оказывает;</w:t>
      </w:r>
    </w:p>
    <w:p w14:paraId="355A8416" w14:textId="77777777" w:rsidR="008568E1" w:rsidRPr="006D7106" w:rsidRDefault="008568E1" w:rsidP="006D7106">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удалять или деактивировать сущности при необходимости.</w:t>
      </w:r>
    </w:p>
    <w:p w14:paraId="6C8A07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Раздел «Клиенты» предназначен для просмотра клиентской базы. В нем должны отображаться карточки клиентов с основными данными: имя, VK ID, телефон, дата </w:t>
      </w:r>
      <w:r w:rsidRPr="006557B7">
        <w:rPr>
          <w:rFonts w:cs="Times New Roman"/>
          <w:szCs w:val="24"/>
          <w:lang w:val="ru-RU"/>
        </w:rPr>
        <w:lastRenderedPageBreak/>
        <w:t>добавления и, при необходимости, статус клиента. На этапе MVP упор делается именно на просмотр клиентской базы, а не на сложную аналитику по клиентам.</w:t>
      </w:r>
    </w:p>
    <w:p w14:paraId="0653517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«Календарь» предназначен для визуального просмотра записей по дням. Такой формат особенно удобен для администратора, поскольку дает возможность быстро оценить загруженность салона, увидеть распределение записей по датам и перейти к нужному дню без просмотра длинной таблицы.</w:t>
      </w:r>
    </w:p>
    <w:p w14:paraId="456992C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большое внимание уделяется удобству интерфейса. Панель должна быть:</w:t>
      </w:r>
    </w:p>
    <w:p w14:paraId="7E2FE35B" w14:textId="77777777" w:rsidR="008568E1" w:rsidRPr="001335A0" w:rsidRDefault="008568E1" w:rsidP="006D710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логично структурированной;</w:t>
      </w:r>
    </w:p>
    <w:p w14:paraId="0E3213D2" w14:textId="77777777" w:rsidR="008568E1" w:rsidRPr="001335A0" w:rsidRDefault="008568E1" w:rsidP="006D710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визуально понятной;</w:t>
      </w:r>
    </w:p>
    <w:p w14:paraId="322F1936" w14:textId="77777777" w:rsidR="008568E1" w:rsidRPr="001335A0" w:rsidRDefault="008568E1" w:rsidP="006D710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перегруженной лишними элементами;</w:t>
      </w:r>
    </w:p>
    <w:p w14:paraId="53E6EFC1" w14:textId="77777777" w:rsidR="008568E1" w:rsidRPr="001335A0" w:rsidRDefault="008568E1" w:rsidP="006D710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адаптированной к повседневной работе администратора.</w:t>
      </w:r>
    </w:p>
    <w:p w14:paraId="5D888F5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технологической точки зрения административная панель проектируется как отдельное frontend-приложение, работающее по модели SPA. Она взаимодействует с backend через API и получает все необходимые данные в виде структурированных ответов. Такой подход дает возможность обеспечить гибкость интерфейса, упростить поддержку и ускорить обновление данных в реальном времени.</w:t>
      </w:r>
    </w:p>
    <w:p w14:paraId="5AF0AAD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Важным требованием является также ограничение доступа к административной панели. Для этого проектируется механизм аутентификации администратора, обеспечивающий защиту CRM-данных от несанкционированного использования.</w:t>
      </w:r>
    </w:p>
    <w:p w14:paraId="5DD7D672" w14:textId="77777777" w:rsidR="008568E1" w:rsidRPr="006557B7" w:rsidRDefault="008568E1" w:rsidP="006557B7">
      <w:pPr>
        <w:spacing w:after="0" w:line="360" w:lineRule="auto"/>
        <w:ind w:firstLine="709"/>
        <w:jc w:val="both"/>
        <w:rPr>
          <w:rFonts w:cs="Times New Roman"/>
          <w:szCs w:val="24"/>
          <w:lang w:val="ru-RU"/>
        </w:rPr>
      </w:pPr>
      <w:proofErr w:type="gramStart"/>
      <w:r w:rsidRPr="006557B7">
        <w:rPr>
          <w:rFonts w:cs="Times New Roman"/>
          <w:szCs w:val="24"/>
          <w:lang w:val="ru-RU"/>
        </w:rPr>
        <w:t>С учетом изложенного,</w:t>
      </w:r>
      <w:proofErr w:type="gramEnd"/>
      <w:r w:rsidRPr="006557B7">
        <w:rPr>
          <w:rFonts w:cs="Times New Roman"/>
          <w:szCs w:val="24"/>
          <w:lang w:val="ru-RU"/>
        </w:rPr>
        <w:t xml:space="preserve"> административная панель проектируется как самостоятельный и функционально насыщенный контур системы, предназначенный для удобной повседневной работы сотрудников салона.</w:t>
      </w:r>
    </w:p>
    <w:p w14:paraId="3C4ABE6A" w14:textId="77777777" w:rsidR="008568E1" w:rsidRPr="006557B7" w:rsidRDefault="008568E1" w:rsidP="00223002">
      <w:pPr>
        <w:pStyle w:val="21"/>
        <w:spacing w:after="0"/>
        <w:rPr>
          <w:rFonts w:ascii="Times New Roman" w:hAnsi="Times New Roman" w:cs="Times New Roman"/>
          <w:szCs w:val="24"/>
          <w:lang w:val="ru-RU"/>
        </w:rPr>
      </w:pPr>
      <w:bookmarkStart w:id="25" w:name="_Toc228227081"/>
      <w:bookmarkStart w:id="26" w:name="_Toc228440011"/>
      <w:r w:rsidRPr="006557B7">
        <w:rPr>
          <w:rFonts w:ascii="Times New Roman" w:eastAsia="Times New Roman" w:hAnsi="Times New Roman" w:cs="Times New Roman"/>
          <w:szCs w:val="24"/>
          <w:lang w:val="ru-RU"/>
        </w:rPr>
        <w:t>2.6 Выводы по главе 2</w:t>
      </w:r>
      <w:bookmarkEnd w:id="25"/>
      <w:bookmarkEnd w:id="26"/>
    </w:p>
    <w:p w14:paraId="1A77AAA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рассмотрены ключевые вопросы проектирования CRM-системы в виде ВКонтакте-бота для автоматизации записи клиентов салона красоты. На основе анализа требований предметной области были сформированы функциональные и нефункциональные требования к разрабатываемой системе.</w:t>
      </w:r>
    </w:p>
    <w:p w14:paraId="7BDB4A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В результате проектирования определено, что система должна включать два основных контура: клиентский контур в виде ВКонтакте-бота и административный контур в виде </w:t>
      </w:r>
      <w:proofErr w:type="spellStart"/>
      <w:r w:rsidRPr="006557B7">
        <w:rPr>
          <w:rFonts w:cs="Times New Roman"/>
          <w:szCs w:val="24"/>
          <w:lang w:val="ru-RU"/>
        </w:rPr>
        <w:t>web</w:t>
      </w:r>
      <w:proofErr w:type="spellEnd"/>
      <w:r w:rsidRPr="006557B7">
        <w:rPr>
          <w:rFonts w:cs="Times New Roman"/>
          <w:szCs w:val="24"/>
          <w:lang w:val="ru-RU"/>
        </w:rPr>
        <w:t>-панели. Для обеспечения их согласованной работы была выбрана клиент-серверная архитектура с единым backend, централизующей бизнес-логику и доступ к данным.</w:t>
      </w:r>
    </w:p>
    <w:p w14:paraId="26D4244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Также была спроектирована структура базы данных, включающая основные сущности предметной области: клиентов, категории услуг, услуги, мастеров, график </w:t>
      </w:r>
      <w:r w:rsidRPr="006557B7">
        <w:rPr>
          <w:rFonts w:cs="Times New Roman"/>
          <w:szCs w:val="24"/>
          <w:lang w:val="ru-RU"/>
        </w:rPr>
        <w:lastRenderedPageBreak/>
        <w:t>работы, записи, уведомления и сессии бота. Определены связи между сущностями и основные ограничения, обеспечивающие целостность и корректность данных.</w:t>
      </w:r>
    </w:p>
    <w:p w14:paraId="33818F5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проектированию пользовательских сценариев ВКонтакте-бота. Были описаны сценарии записи, просмотра записей, отмены визита, получения контактной информации и автоматических уведомлений. Это дало возможность определить логику клиентского взаимодействия с системой.</w:t>
      </w:r>
    </w:p>
    <w:p w14:paraId="0C64CF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Кроме того, была спроектирована структура административной панели, включающая разделы обзора, записей, каталога, клиентов и календаря. Такое построение интерфейса обеспечивает удобство повседневной работы администратора и соответствует задачам MVP-проекта.</w:t>
      </w:r>
    </w:p>
    <w:p w14:paraId="127E10DC" w14:textId="49EC9E21"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Следовательно, результаты проектирования создают основу для перехода к следующему этапу </w:t>
      </w:r>
      <w:r w:rsidR="00754B9C">
        <w:rPr>
          <w:rFonts w:cs="Times New Roman"/>
          <w:szCs w:val="24"/>
          <w:lang w:val="ru-RU"/>
        </w:rPr>
        <w:t>-</w:t>
      </w:r>
      <w:r w:rsidRPr="006557B7">
        <w:rPr>
          <w:rFonts w:cs="Times New Roman"/>
          <w:szCs w:val="24"/>
          <w:lang w:val="ru-RU"/>
        </w:rPr>
        <w:t xml:space="preserve"> практической реализации системы, включающей разработку серверной части, ВКонтакте-бота, административной панели, тестирование и оценку эффективности разработанного решения.</w:t>
      </w:r>
    </w:p>
    <w:p w14:paraId="0959725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4783F960" w14:textId="77777777" w:rsidR="003B102D" w:rsidRPr="006557B7" w:rsidRDefault="003B102D" w:rsidP="00A12907">
      <w:pPr>
        <w:pStyle w:val="1"/>
        <w:pageBreakBefore/>
        <w:spacing w:after="0"/>
        <w:rPr>
          <w:rFonts w:ascii="Times New Roman" w:hAnsi="Times New Roman" w:cs="Times New Roman"/>
          <w:lang w:val="ru-RU"/>
        </w:rPr>
      </w:pPr>
      <w:bookmarkStart w:id="27" w:name="_Toc228227082"/>
      <w:bookmarkStart w:id="28" w:name="_Toc228440012"/>
      <w:r w:rsidRPr="006557B7">
        <w:rPr>
          <w:rFonts w:ascii="Times New Roman" w:eastAsia="Times New Roman" w:hAnsi="Times New Roman" w:cs="Times New Roman"/>
          <w:lang w:val="ru-RU"/>
        </w:rPr>
        <w:lastRenderedPageBreak/>
        <w:t>Глава 3 Реализация, тестирование и экономическое обоснование разработанной системы</w:t>
      </w:r>
      <w:bookmarkEnd w:id="27"/>
      <w:bookmarkEnd w:id="28"/>
    </w:p>
    <w:p w14:paraId="2D02B131" w14:textId="77777777" w:rsidR="003B102D" w:rsidRPr="006557B7" w:rsidRDefault="003B102D" w:rsidP="0006054D">
      <w:pPr>
        <w:pStyle w:val="21"/>
        <w:spacing w:after="0"/>
        <w:rPr>
          <w:rFonts w:ascii="Times New Roman" w:hAnsi="Times New Roman" w:cs="Times New Roman"/>
          <w:szCs w:val="24"/>
          <w:lang w:val="ru-RU"/>
        </w:rPr>
      </w:pPr>
      <w:bookmarkStart w:id="29" w:name="_Toc228227083"/>
      <w:bookmarkStart w:id="30" w:name="_Toc228440013"/>
      <w:r w:rsidRPr="006557B7">
        <w:rPr>
          <w:rFonts w:ascii="Times New Roman" w:eastAsia="Times New Roman" w:hAnsi="Times New Roman" w:cs="Times New Roman"/>
          <w:szCs w:val="24"/>
          <w:lang w:val="ru-RU"/>
        </w:rPr>
        <w:t>3.1 Реализация серверной части CRM-системы</w:t>
      </w:r>
      <w:bookmarkEnd w:id="29"/>
      <w:bookmarkEnd w:id="30"/>
    </w:p>
    <w:p w14:paraId="5B546C0E" w14:textId="57A6E57E"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После завершения этапа проектирования была реализована серверн</w:t>
      </w:r>
      <w:r w:rsidR="006871E2">
        <w:rPr>
          <w:rFonts w:cs="Times New Roman"/>
          <w:szCs w:val="24"/>
          <w:lang w:val="ru-RU"/>
        </w:rPr>
        <w:t>ая</w:t>
      </w:r>
      <w:r w:rsidRPr="006557B7">
        <w:rPr>
          <w:rFonts w:cs="Times New Roman"/>
          <w:szCs w:val="24"/>
          <w:lang w:val="ru-RU"/>
        </w:rPr>
        <w:t xml:space="preserve"> част</w:t>
      </w:r>
      <w:r w:rsidR="006871E2">
        <w:rPr>
          <w:rFonts w:cs="Times New Roman"/>
          <w:szCs w:val="24"/>
          <w:lang w:val="ru-RU"/>
        </w:rPr>
        <w:t>ь</w:t>
      </w:r>
      <w:r w:rsidRPr="006557B7">
        <w:rPr>
          <w:rFonts w:cs="Times New Roman"/>
          <w:szCs w:val="24"/>
          <w:lang w:val="ru-RU"/>
        </w:rPr>
        <w:t xml:space="preserve"> CRM-системы, обеспечивающ</w:t>
      </w:r>
      <w:r w:rsidR="006871E2">
        <w:rPr>
          <w:rFonts w:cs="Times New Roman"/>
          <w:szCs w:val="24"/>
          <w:lang w:val="ru-RU"/>
        </w:rPr>
        <w:t>ая</w:t>
      </w:r>
      <w:r w:rsidRPr="006557B7">
        <w:rPr>
          <w:rFonts w:cs="Times New Roman"/>
          <w:szCs w:val="24"/>
          <w:lang w:val="ru-RU"/>
        </w:rPr>
        <w:t xml:space="preserve"> работу ВКонтакте-бота, административной панели и базы данных. Серверная часть является центральным компонентом системы, поскольку именно в ней сосредоточена основная бизнес-логика: обработка записей, управление статусами, расчет свободных слотов, ведение клиентской базы и формирование уведомлений.</w:t>
      </w:r>
    </w:p>
    <w:p w14:paraId="50C24B5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качестве технологической основы backend-части был использован язык программирования Python и фреймворк FastAPI. Выбор FastAPI обусловлен его удобством при разработке REST API, поддержкой типизации, высокой скоростью обработки запросов и возможностью быстро создавать структурированный backend для MVP-проекта. Для хранения данных была выбрана СУБД PostgreSQL, позволяющая надежно хранить структурированную информацию о клиентах, мастерах, услугах и записях.</w:t>
      </w:r>
    </w:p>
    <w:p w14:paraId="48D07AC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Серверная часть реализует набор API-маршрутов, предназначенных для работы с основными сущностями системы. В частности, реализованы маршруты для:</w:t>
      </w:r>
    </w:p>
    <w:p w14:paraId="01022285"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клиентами;</w:t>
      </w:r>
    </w:p>
    <w:p w14:paraId="49F30B14"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категориями услуг;</w:t>
      </w:r>
    </w:p>
    <w:p w14:paraId="0BFCD20A"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услугами;</w:t>
      </w:r>
    </w:p>
    <w:p w14:paraId="7D128B6B"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мастерами;</w:t>
      </w:r>
    </w:p>
    <w:p w14:paraId="4B7B7424"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расписанием;</w:t>
      </w:r>
    </w:p>
    <w:p w14:paraId="5A23750C"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записями;</w:t>
      </w:r>
    </w:p>
    <w:p w14:paraId="1D4E43C0"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уведомлениями;</w:t>
      </w:r>
    </w:p>
    <w:p w14:paraId="5E89CFED"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получения сводной статистики;</w:t>
      </w:r>
    </w:p>
    <w:p w14:paraId="67FA9342" w14:textId="77777777" w:rsidR="003B102D" w:rsidRPr="0013563C" w:rsidRDefault="003B102D" w:rsidP="009A2424">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приема событий от ВКонтакте-бота.</w:t>
      </w:r>
    </w:p>
    <w:p w14:paraId="12F034D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Одной из ключевых функций backend является управление записями. При создании записи сервер принимает данные о клиенте, услуге, мастере, дате и времени, после чего выполняет несколько проверок:</w:t>
      </w:r>
    </w:p>
    <w:p w14:paraId="24285BED" w14:textId="77777777" w:rsidR="003B102D" w:rsidRPr="001335A0" w:rsidRDefault="003B102D" w:rsidP="009A2424">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существует ли выбранная услуга;</w:t>
      </w:r>
    </w:p>
    <w:p w14:paraId="3B5B4693" w14:textId="77777777" w:rsidR="003B102D" w:rsidRPr="001335A0" w:rsidRDefault="003B102D" w:rsidP="009A2424">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может ли выбранный мастер выполнять указанную услугу;</w:t>
      </w:r>
    </w:p>
    <w:p w14:paraId="37AF4713" w14:textId="77777777" w:rsidR="003B102D" w:rsidRPr="001335A0" w:rsidRDefault="003B102D" w:rsidP="009A2424">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является ли выбранное время рабочим временем мастера;</w:t>
      </w:r>
    </w:p>
    <w:p w14:paraId="5A467D4A" w14:textId="77777777" w:rsidR="003B102D" w:rsidRPr="001335A0" w:rsidRDefault="003B102D" w:rsidP="009A2424">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пересекается ли новая запись с уже существующими;</w:t>
      </w:r>
    </w:p>
    <w:p w14:paraId="5D417478" w14:textId="77777777" w:rsidR="003B102D" w:rsidRPr="001335A0" w:rsidRDefault="003B102D" w:rsidP="009A2424">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относится ли выбранный слот к уже прошедшему времени.</w:t>
      </w:r>
    </w:p>
    <w:p w14:paraId="331E11B6"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Только после успешного прохождения всех проверок система создает запись в базе данных и присваивает ей соответствующий статус. Это дает возможность избежать конфликтов в расписании и повышает надежность работы CRM-системы.</w:t>
      </w:r>
    </w:p>
    <w:p w14:paraId="1F2C6CD1" w14:textId="20C840CF" w:rsidR="00AE1DF6" w:rsidRDefault="00AE1DF6" w:rsidP="00AE1DF6">
      <w:pPr>
        <w:spacing w:after="0" w:line="360" w:lineRule="auto"/>
        <w:jc w:val="center"/>
        <w:rPr>
          <w:rFonts w:cs="Times New Roman"/>
          <w:szCs w:val="24"/>
          <w:lang w:val="ru-RU"/>
        </w:rPr>
      </w:pPr>
      <w:r w:rsidRPr="00AE1DF6">
        <w:rPr>
          <w:rFonts w:cs="Times New Roman"/>
          <w:noProof/>
          <w:szCs w:val="24"/>
          <w:lang w:val="ru-RU"/>
        </w:rPr>
        <w:drawing>
          <wp:inline distT="0" distB="0" distL="0" distR="0" wp14:anchorId="3D6B0CC2" wp14:editId="031BB471">
            <wp:extent cx="5495925" cy="2745319"/>
            <wp:effectExtent l="0" t="0" r="0" b="0"/>
            <wp:docPr id="95196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5422" name=""/>
                    <pic:cNvPicPr/>
                  </pic:nvPicPr>
                  <pic:blipFill>
                    <a:blip r:embed="rId12"/>
                    <a:stretch>
                      <a:fillRect/>
                    </a:stretch>
                  </pic:blipFill>
                  <pic:spPr>
                    <a:xfrm>
                      <a:off x="0" y="0"/>
                      <a:ext cx="5498876" cy="2746793"/>
                    </a:xfrm>
                    <a:prstGeom prst="rect">
                      <a:avLst/>
                    </a:prstGeom>
                  </pic:spPr>
                </pic:pic>
              </a:graphicData>
            </a:graphic>
          </wp:inline>
        </w:drawing>
      </w:r>
    </w:p>
    <w:p w14:paraId="588876A2" w14:textId="64FCB452" w:rsidR="00CF45C0" w:rsidRDefault="00CF45C0" w:rsidP="00AE1DF6">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5</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модели записи клиента</w:t>
      </w:r>
    </w:p>
    <w:p w14:paraId="0A66E184" w14:textId="77777777" w:rsidR="00CF45C0" w:rsidRPr="006557B7" w:rsidRDefault="00CF45C0" w:rsidP="00AE1DF6">
      <w:pPr>
        <w:spacing w:after="0" w:line="360" w:lineRule="auto"/>
        <w:jc w:val="center"/>
        <w:rPr>
          <w:rFonts w:cs="Times New Roman"/>
          <w:szCs w:val="24"/>
          <w:lang w:val="ru-RU"/>
        </w:rPr>
      </w:pPr>
    </w:p>
    <w:p w14:paraId="239A3F19"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в реализации серверной части было уделено логике переноса и отмены записей. Для переноса записи сервер повторно рассчитывает доступность нового временного слота с учетом уже существующих записей и статуса текущего визита. Для отмены записи предусмотрены ограничения: отменять можно только запись в допустимом состоянии, а отмененные записи не должны повторно участвовать в логике активных визитов и уведомлений.</w:t>
      </w:r>
    </w:p>
    <w:p w14:paraId="68A42572" w14:textId="5FED9B3B" w:rsidR="00523D5F" w:rsidRDefault="00523D5F" w:rsidP="00523D5F">
      <w:pPr>
        <w:spacing w:after="0" w:line="360" w:lineRule="auto"/>
        <w:jc w:val="center"/>
        <w:rPr>
          <w:rFonts w:cs="Times New Roman"/>
          <w:szCs w:val="24"/>
          <w:lang w:val="ru-RU"/>
        </w:rPr>
      </w:pPr>
      <w:r w:rsidRPr="00523D5F">
        <w:rPr>
          <w:rFonts w:cs="Times New Roman"/>
          <w:noProof/>
          <w:szCs w:val="24"/>
          <w:lang w:val="ru-RU"/>
        </w:rPr>
        <w:drawing>
          <wp:inline distT="0" distB="0" distL="0" distR="0" wp14:anchorId="39690B96" wp14:editId="73C80E43">
            <wp:extent cx="5238750" cy="3092850"/>
            <wp:effectExtent l="0" t="0" r="0" b="0"/>
            <wp:docPr id="1405134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4822" name=""/>
                    <pic:cNvPicPr/>
                  </pic:nvPicPr>
                  <pic:blipFill>
                    <a:blip r:embed="rId13"/>
                    <a:stretch>
                      <a:fillRect/>
                    </a:stretch>
                  </pic:blipFill>
                  <pic:spPr>
                    <a:xfrm>
                      <a:off x="0" y="0"/>
                      <a:ext cx="5241726" cy="3094607"/>
                    </a:xfrm>
                    <a:prstGeom prst="rect">
                      <a:avLst/>
                    </a:prstGeom>
                  </pic:spPr>
                </pic:pic>
              </a:graphicData>
            </a:graphic>
          </wp:inline>
        </w:drawing>
      </w:r>
    </w:p>
    <w:p w14:paraId="4554CE0A" w14:textId="5B381E70" w:rsidR="00CF45C0" w:rsidRPr="006557B7" w:rsidRDefault="00CF45C0" w:rsidP="00523D5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6</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логики создания записи</w:t>
      </w:r>
    </w:p>
    <w:p w14:paraId="6F735C9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Также в backend была реализована система уведомлений. Она предназначена для:</w:t>
      </w:r>
    </w:p>
    <w:p w14:paraId="37B45477" w14:textId="77777777" w:rsidR="003B102D" w:rsidRPr="001335A0" w:rsidRDefault="003B102D" w:rsidP="008C4C8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отправки подтверждения после создания записи;</w:t>
      </w:r>
    </w:p>
    <w:p w14:paraId="1C192EE0" w14:textId="77777777" w:rsidR="003B102D" w:rsidRPr="001335A0" w:rsidRDefault="003B102D" w:rsidP="008C4C8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уведомления клиента о переносе записи;</w:t>
      </w:r>
    </w:p>
    <w:p w14:paraId="0D281275" w14:textId="77777777" w:rsidR="003B102D" w:rsidRPr="001335A0" w:rsidRDefault="003B102D" w:rsidP="008C4C8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уведомления клиента об отмене записи;</w:t>
      </w:r>
    </w:p>
    <w:p w14:paraId="5558C621" w14:textId="77777777" w:rsidR="003B102D" w:rsidRPr="001335A0" w:rsidRDefault="003B102D" w:rsidP="008C4C8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напоминания о визите за 24 часа;</w:t>
      </w:r>
    </w:p>
    <w:p w14:paraId="49B5BF99" w14:textId="77777777" w:rsidR="003B102D" w:rsidRPr="001335A0" w:rsidRDefault="003B102D" w:rsidP="008C4C8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напоминания о визите за 2 часа.</w:t>
      </w:r>
    </w:p>
    <w:p w14:paraId="5C8421B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уведомлений используется отдельная сущность, содержащая тип уведомления, время отправки, текст сообщения и статус обработки. Это дает возможность централизованно управлять служебными сообщениями и контролировать жизненный цикл уведомлений.</w:t>
      </w:r>
    </w:p>
    <w:p w14:paraId="540ED1E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в серверной части был реализован механизм административной аутентификации. Доступ к защищенным маршрутам API получают только авторизованные пользователи административной панели. Это необходимо для защиты клиентских данных и ограниченного доступа к операциям по управлению записями и каталогом услуг.</w:t>
      </w:r>
    </w:p>
    <w:p w14:paraId="57979C5A" w14:textId="2EBEEC5F"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результате серверная часть CRM-системы реализует все основные функции, необходимые для работы MVP-проекта, и обеспечивает взаимодействие между ботом, административной панелью и базой данных.</w:t>
      </w:r>
    </w:p>
    <w:p w14:paraId="6E561830" w14:textId="77777777" w:rsidR="003B102D" w:rsidRPr="006557B7" w:rsidRDefault="003B102D" w:rsidP="00CD56DE">
      <w:pPr>
        <w:pStyle w:val="21"/>
        <w:spacing w:after="0"/>
        <w:rPr>
          <w:rFonts w:ascii="Times New Roman" w:hAnsi="Times New Roman" w:cs="Times New Roman"/>
          <w:szCs w:val="24"/>
          <w:lang w:val="ru-RU"/>
        </w:rPr>
      </w:pPr>
      <w:bookmarkStart w:id="31" w:name="_Toc228227084"/>
      <w:bookmarkStart w:id="32" w:name="_Toc228440014"/>
      <w:r w:rsidRPr="006557B7">
        <w:rPr>
          <w:rFonts w:ascii="Times New Roman" w:eastAsia="Times New Roman" w:hAnsi="Times New Roman" w:cs="Times New Roman"/>
          <w:szCs w:val="24"/>
          <w:lang w:val="ru-RU"/>
        </w:rPr>
        <w:t>3.2 Реализация ВКонтакте-бота для автоматизации записи клиентов</w:t>
      </w:r>
      <w:bookmarkEnd w:id="31"/>
      <w:bookmarkEnd w:id="32"/>
    </w:p>
    <w:p w14:paraId="77EACE1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Клиентский интерфейс разрабатываемой системы реализован в форме ВКонтакте-бота, встроенного в сообщество салона красоты. Бот служит основной точкой взаимодействия клиента с системой и обеспечивает выполнение типовых пользовательских сценариев без необходимости перехода на внешний сайт или установки дополнительного приложения.</w:t>
      </w:r>
    </w:p>
    <w:p w14:paraId="05F039EC"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Технически работа бота построена на использовании </w:t>
      </w:r>
      <w:proofErr w:type="spellStart"/>
      <w:r w:rsidRPr="006557B7">
        <w:rPr>
          <w:rFonts w:cs="Times New Roman"/>
          <w:szCs w:val="24"/>
          <w:lang w:val="ru-RU"/>
        </w:rPr>
        <w:t>Callback</w:t>
      </w:r>
      <w:proofErr w:type="spellEnd"/>
      <w:r w:rsidRPr="006557B7">
        <w:rPr>
          <w:rFonts w:cs="Times New Roman"/>
          <w:szCs w:val="24"/>
          <w:lang w:val="ru-RU"/>
        </w:rPr>
        <w:t xml:space="preserve"> API социальной сети «ВКонтакте». Когда пользователь отправляет сообщение сообществу, платформа передает событие на сервер backend-приложения. Далее сервер обрабатывает это событие, определяет текущее состояние диалога и формирует подходящий ответ пользователю.</w:t>
      </w:r>
    </w:p>
    <w:p w14:paraId="69FDCAE5" w14:textId="569E46FE" w:rsidR="00523D5F" w:rsidRDefault="00523D5F" w:rsidP="00523D5F">
      <w:pPr>
        <w:spacing w:after="0" w:line="360" w:lineRule="auto"/>
        <w:jc w:val="center"/>
        <w:rPr>
          <w:rFonts w:cs="Times New Roman"/>
          <w:szCs w:val="24"/>
          <w:lang w:val="ru-RU"/>
        </w:rPr>
      </w:pPr>
      <w:r w:rsidRPr="00523D5F">
        <w:rPr>
          <w:rFonts w:cs="Times New Roman"/>
          <w:noProof/>
          <w:szCs w:val="24"/>
          <w:lang w:val="ru-RU"/>
        </w:rPr>
        <w:lastRenderedPageBreak/>
        <w:drawing>
          <wp:inline distT="0" distB="0" distL="0" distR="0" wp14:anchorId="1116623B" wp14:editId="6DFF9295">
            <wp:extent cx="4581525" cy="2456540"/>
            <wp:effectExtent l="0" t="0" r="0" b="1270"/>
            <wp:docPr id="853089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9579" name=""/>
                    <pic:cNvPicPr/>
                  </pic:nvPicPr>
                  <pic:blipFill>
                    <a:blip r:embed="rId14"/>
                    <a:stretch>
                      <a:fillRect/>
                    </a:stretch>
                  </pic:blipFill>
                  <pic:spPr>
                    <a:xfrm>
                      <a:off x="0" y="0"/>
                      <a:ext cx="4614457" cy="2474198"/>
                    </a:xfrm>
                    <a:prstGeom prst="rect">
                      <a:avLst/>
                    </a:prstGeom>
                  </pic:spPr>
                </pic:pic>
              </a:graphicData>
            </a:graphic>
          </wp:inline>
        </w:drawing>
      </w:r>
    </w:p>
    <w:p w14:paraId="6C439E09" w14:textId="169B18CD" w:rsidR="00CF45C0" w:rsidRDefault="00CF45C0" w:rsidP="00523D5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7</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обработки входящих событий ВКонтакте</w:t>
      </w:r>
    </w:p>
    <w:p w14:paraId="4A46EC37" w14:textId="77777777" w:rsidR="00CF45C0" w:rsidRPr="006557B7" w:rsidRDefault="00CF45C0" w:rsidP="00523D5F">
      <w:pPr>
        <w:spacing w:after="0" w:line="360" w:lineRule="auto"/>
        <w:jc w:val="center"/>
        <w:rPr>
          <w:rFonts w:cs="Times New Roman"/>
          <w:szCs w:val="24"/>
          <w:lang w:val="ru-RU"/>
        </w:rPr>
      </w:pPr>
    </w:p>
    <w:p w14:paraId="6BEABAD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реализации были разработаны основные сценарии взаимодействия:</w:t>
      </w:r>
    </w:p>
    <w:p w14:paraId="270DEAF3"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начало диалога с ботом;</w:t>
      </w:r>
    </w:p>
    <w:p w14:paraId="5BFB2C0A"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запись на услугу;</w:t>
      </w:r>
    </w:p>
    <w:p w14:paraId="4DD56B93"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просмотр своих записей;</w:t>
      </w:r>
    </w:p>
    <w:p w14:paraId="0F8CCE7B"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27DA03A0"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информации о мастерах;</w:t>
      </w:r>
    </w:p>
    <w:p w14:paraId="71C9DAC7"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информации об услугах;</w:t>
      </w:r>
    </w:p>
    <w:p w14:paraId="67DAF356" w14:textId="77777777" w:rsidR="003B102D" w:rsidRPr="0013563C"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контактных данных салона;</w:t>
      </w:r>
    </w:p>
    <w:p w14:paraId="55B60B93" w14:textId="77777777" w:rsidR="003B102D" w:rsidRDefault="003B102D" w:rsidP="008C4C85">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справочной информации.</w:t>
      </w:r>
    </w:p>
    <w:p w14:paraId="0F60C189" w14:textId="7BEE1835" w:rsidR="001B0692" w:rsidRDefault="001B0692" w:rsidP="00BF609D">
      <w:pPr>
        <w:spacing w:after="0" w:line="360" w:lineRule="auto"/>
        <w:ind w:left="357"/>
        <w:jc w:val="center"/>
        <w:rPr>
          <w:rFonts w:cs="Times New Roman"/>
          <w:szCs w:val="24"/>
          <w:lang w:val="ru-RU"/>
        </w:rPr>
      </w:pPr>
      <w:r w:rsidRPr="001B0692">
        <w:rPr>
          <w:rFonts w:cs="Times New Roman"/>
          <w:noProof/>
          <w:szCs w:val="24"/>
          <w:lang w:val="ru-RU"/>
        </w:rPr>
        <w:drawing>
          <wp:inline distT="0" distB="0" distL="0" distR="0" wp14:anchorId="16AA109D" wp14:editId="1EA7F1FA">
            <wp:extent cx="4295775" cy="2354588"/>
            <wp:effectExtent l="0" t="0" r="0" b="7620"/>
            <wp:docPr id="1979726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317" name=""/>
                    <pic:cNvPicPr/>
                  </pic:nvPicPr>
                  <pic:blipFill>
                    <a:blip r:embed="rId15"/>
                    <a:stretch>
                      <a:fillRect/>
                    </a:stretch>
                  </pic:blipFill>
                  <pic:spPr>
                    <a:xfrm>
                      <a:off x="0" y="0"/>
                      <a:ext cx="4300241" cy="2357036"/>
                    </a:xfrm>
                    <a:prstGeom prst="rect">
                      <a:avLst/>
                    </a:prstGeom>
                  </pic:spPr>
                </pic:pic>
              </a:graphicData>
            </a:graphic>
          </wp:inline>
        </w:drawing>
      </w:r>
    </w:p>
    <w:p w14:paraId="0129F7C0" w14:textId="15D541C0" w:rsidR="00CF45C0" w:rsidRDefault="00CF45C0" w:rsidP="00BF609D">
      <w:pPr>
        <w:spacing w:after="0" w:line="360" w:lineRule="auto"/>
        <w:ind w:left="357"/>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8</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Главное меню ВКонтакте-бота</w:t>
      </w:r>
    </w:p>
    <w:p w14:paraId="76607F7B" w14:textId="77777777" w:rsidR="00CF45C0" w:rsidRPr="001B0692" w:rsidRDefault="00CF45C0" w:rsidP="00BF609D">
      <w:pPr>
        <w:spacing w:after="0" w:line="360" w:lineRule="auto"/>
        <w:ind w:left="357"/>
        <w:jc w:val="center"/>
        <w:rPr>
          <w:rFonts w:cs="Times New Roman"/>
          <w:szCs w:val="24"/>
          <w:lang w:val="ru-RU"/>
        </w:rPr>
      </w:pPr>
    </w:p>
    <w:p w14:paraId="43E6DE5E" w14:textId="5562554C"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Основной сценарий </w:t>
      </w:r>
      <w:r w:rsidR="00754B9C">
        <w:rPr>
          <w:rFonts w:cs="Times New Roman"/>
          <w:szCs w:val="24"/>
          <w:lang w:val="ru-RU"/>
        </w:rPr>
        <w:t>-</w:t>
      </w:r>
      <w:r w:rsidRPr="006557B7">
        <w:rPr>
          <w:rFonts w:cs="Times New Roman"/>
          <w:szCs w:val="24"/>
          <w:lang w:val="ru-RU"/>
        </w:rPr>
        <w:t xml:space="preserve"> запись клиента на услугу</w:t>
      </w:r>
      <w:r w:rsidR="00822916">
        <w:rPr>
          <w:rFonts w:cs="Times New Roman"/>
          <w:szCs w:val="24"/>
          <w:lang w:val="ru-RU"/>
        </w:rPr>
        <w:t xml:space="preserve"> </w:t>
      </w:r>
      <w:r w:rsidRPr="006557B7">
        <w:rPr>
          <w:rFonts w:cs="Times New Roman"/>
          <w:szCs w:val="24"/>
          <w:lang w:val="ru-RU"/>
        </w:rPr>
        <w:t xml:space="preserve">был реализован в виде последовательного диалога. Пользователь сначала выбирает категорию услуг, затем конкретную услугу, после этого </w:t>
      </w:r>
      <w:r w:rsidR="00754B9C">
        <w:rPr>
          <w:rFonts w:cs="Times New Roman"/>
          <w:szCs w:val="24"/>
          <w:lang w:val="ru-RU"/>
        </w:rPr>
        <w:t>-</w:t>
      </w:r>
      <w:r w:rsidRPr="006557B7">
        <w:rPr>
          <w:rFonts w:cs="Times New Roman"/>
          <w:szCs w:val="24"/>
          <w:lang w:val="ru-RU"/>
        </w:rPr>
        <w:t xml:space="preserve"> мастера или вариант записи к любому свободному </w:t>
      </w:r>
      <w:r w:rsidRPr="006557B7">
        <w:rPr>
          <w:rFonts w:cs="Times New Roman"/>
          <w:szCs w:val="24"/>
          <w:lang w:val="ru-RU"/>
        </w:rPr>
        <w:lastRenderedPageBreak/>
        <w:t>мастеру. Далее бот предлагает выбрать дату и временной слот, а после этого формирует подтверждение записи.</w:t>
      </w:r>
    </w:p>
    <w:p w14:paraId="078848F4" w14:textId="67B6AAAC" w:rsidR="001B0692" w:rsidRDefault="001B0692" w:rsidP="00BF609D">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65BE8371" wp14:editId="3720B4CB">
            <wp:extent cx="4352925" cy="2185884"/>
            <wp:effectExtent l="0" t="0" r="0" b="5080"/>
            <wp:docPr id="1523399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9390" name=""/>
                    <pic:cNvPicPr/>
                  </pic:nvPicPr>
                  <pic:blipFill>
                    <a:blip r:embed="rId16"/>
                    <a:stretch>
                      <a:fillRect/>
                    </a:stretch>
                  </pic:blipFill>
                  <pic:spPr>
                    <a:xfrm>
                      <a:off x="0" y="0"/>
                      <a:ext cx="4356233" cy="2187545"/>
                    </a:xfrm>
                    <a:prstGeom prst="rect">
                      <a:avLst/>
                    </a:prstGeom>
                  </pic:spPr>
                </pic:pic>
              </a:graphicData>
            </a:graphic>
          </wp:inline>
        </w:drawing>
      </w:r>
    </w:p>
    <w:p w14:paraId="0D91C487" w14:textId="39917251" w:rsidR="00CF45C0" w:rsidRDefault="00CF45C0" w:rsidP="00BF609D">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9</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Выбор услуги через ВКонтакте-бота</w:t>
      </w:r>
    </w:p>
    <w:p w14:paraId="0BAE6B59" w14:textId="77777777" w:rsidR="00CF45C0" w:rsidRPr="006557B7" w:rsidRDefault="00CF45C0" w:rsidP="00BF609D">
      <w:pPr>
        <w:spacing w:after="0" w:line="360" w:lineRule="auto"/>
        <w:jc w:val="center"/>
        <w:rPr>
          <w:rFonts w:cs="Times New Roman"/>
          <w:szCs w:val="24"/>
          <w:lang w:val="ru-RU"/>
        </w:rPr>
      </w:pPr>
    </w:p>
    <w:p w14:paraId="0AED9F6F"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Такой пошаговый подход был выбран потому, что он соответствует формату общения в мессенджере и снижает вероятность ошибок со стороны пользователя. На каждом шаге бот предлагает ограниченное количество вариантов и не перегружает клиента лишней информацией.</w:t>
      </w:r>
    </w:p>
    <w:p w14:paraId="66D27CEA" w14:textId="785C5BFD" w:rsidR="005326D2" w:rsidRDefault="005326D2" w:rsidP="005326D2">
      <w:pPr>
        <w:spacing w:after="0" w:line="360" w:lineRule="auto"/>
        <w:ind w:firstLine="709"/>
        <w:jc w:val="center"/>
        <w:rPr>
          <w:rFonts w:cs="Times New Roman"/>
          <w:szCs w:val="24"/>
          <w:lang w:val="ru-RU"/>
        </w:rPr>
      </w:pPr>
      <w:r w:rsidRPr="005326D2">
        <w:rPr>
          <w:rFonts w:cs="Times New Roman"/>
          <w:noProof/>
          <w:szCs w:val="24"/>
          <w:lang w:val="ru-RU"/>
        </w:rPr>
        <w:drawing>
          <wp:inline distT="0" distB="0" distL="0" distR="0" wp14:anchorId="0A420302" wp14:editId="440EE293">
            <wp:extent cx="4772096" cy="4448175"/>
            <wp:effectExtent l="0" t="0" r="9525" b="0"/>
            <wp:docPr id="482955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5873" name=""/>
                    <pic:cNvPicPr/>
                  </pic:nvPicPr>
                  <pic:blipFill>
                    <a:blip r:embed="rId17"/>
                    <a:stretch>
                      <a:fillRect/>
                    </a:stretch>
                  </pic:blipFill>
                  <pic:spPr>
                    <a:xfrm>
                      <a:off x="0" y="0"/>
                      <a:ext cx="4776124" cy="4451930"/>
                    </a:xfrm>
                    <a:prstGeom prst="rect">
                      <a:avLst/>
                    </a:prstGeom>
                  </pic:spPr>
                </pic:pic>
              </a:graphicData>
            </a:graphic>
          </wp:inline>
        </w:drawing>
      </w:r>
    </w:p>
    <w:p w14:paraId="72A2A237" w14:textId="47C57387" w:rsidR="006C1E93" w:rsidRPr="006557B7" w:rsidRDefault="006C1E93" w:rsidP="005326D2">
      <w:pPr>
        <w:spacing w:after="0" w:line="360" w:lineRule="auto"/>
        <w:ind w:firstLine="709"/>
        <w:jc w:val="center"/>
        <w:rPr>
          <w:rFonts w:cs="Times New Roman"/>
          <w:szCs w:val="24"/>
          <w:lang w:val="ru-RU"/>
        </w:rPr>
      </w:pPr>
      <w:r w:rsidRPr="006C1E93">
        <w:rPr>
          <w:rFonts w:cs="Times New Roman"/>
          <w:szCs w:val="24"/>
          <w:lang w:val="ru-RU"/>
        </w:rPr>
        <w:t xml:space="preserve">Рисунок </w:t>
      </w:r>
      <w:r>
        <w:rPr>
          <w:rFonts w:cs="Times New Roman"/>
          <w:szCs w:val="24"/>
          <w:lang w:val="ru-RU"/>
        </w:rPr>
        <w:t>10</w:t>
      </w:r>
      <w:r w:rsidRPr="006C1E93">
        <w:rPr>
          <w:rFonts w:cs="Times New Roman"/>
          <w:szCs w:val="24"/>
          <w:lang w:val="ru-RU"/>
        </w:rPr>
        <w:t xml:space="preserve"> </w:t>
      </w:r>
      <w:r w:rsidR="009144BA">
        <w:rPr>
          <w:rFonts w:cs="Times New Roman"/>
          <w:szCs w:val="24"/>
          <w:lang w:val="ru-RU"/>
        </w:rPr>
        <w:t>-</w:t>
      </w:r>
      <w:r w:rsidRPr="006C1E93">
        <w:rPr>
          <w:rFonts w:cs="Times New Roman"/>
          <w:szCs w:val="24"/>
          <w:lang w:val="ru-RU"/>
        </w:rPr>
        <w:t xml:space="preserve"> Фрагмент кода сценария записи клиента через ВКонтакте-бота</w:t>
      </w:r>
    </w:p>
    <w:p w14:paraId="590A0C4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Для поддержки сложного диалогового сценария был реализован механизм хранения сессии пользователя. Сессия содержит состояние текущего шага, выбранные пользователем значения и технические параметры сценария. Благодаря этому бот способен “помнить”, на каком этапе находится клиент, и корректно продолжать диалог.</w:t>
      </w:r>
    </w:p>
    <w:p w14:paraId="71863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процессе реализации были предусмотрены дополнительные механизмы защиты и удобства:</w:t>
      </w:r>
    </w:p>
    <w:p w14:paraId="45154B17"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 из выбора уже прошедших временных слотов;</w:t>
      </w:r>
    </w:p>
    <w:p w14:paraId="5CEE8DE4"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запрет записи на недоступные услуги;</w:t>
      </w:r>
    </w:p>
    <w:p w14:paraId="46C64A2E"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фильтрация мастеров по выбранной услуге;</w:t>
      </w:r>
    </w:p>
    <w:p w14:paraId="4018A532"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защита от повторной отмены записи;</w:t>
      </w:r>
    </w:p>
    <w:p w14:paraId="0C864AE1"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корректная работа с часовым поясом;</w:t>
      </w:r>
    </w:p>
    <w:p w14:paraId="16F359CE" w14:textId="77777777" w:rsidR="003B102D" w:rsidRPr="001335A0" w:rsidRDefault="003B102D" w:rsidP="00AE2C20">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ограничение на избыточные повторные сообщения и защита от спама.</w:t>
      </w:r>
    </w:p>
    <w:p w14:paraId="10C8F2EE" w14:textId="783B001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повышения качества пользовательского опыта реализованы клавиатуры с кнопками, соответствующ</w:t>
      </w:r>
      <w:r w:rsidR="00E53206">
        <w:rPr>
          <w:rFonts w:cs="Times New Roman"/>
          <w:szCs w:val="24"/>
          <w:lang w:val="ru-RU"/>
        </w:rPr>
        <w:t>ие</w:t>
      </w:r>
      <w:r w:rsidRPr="006557B7">
        <w:rPr>
          <w:rFonts w:cs="Times New Roman"/>
          <w:szCs w:val="24"/>
          <w:lang w:val="ru-RU"/>
        </w:rPr>
        <w:t xml:space="preserve"> текущему шагу диалога. Это дает возможность сократить количество ручного ввода и сделать взаимодействие с ботом более наглядным. Отдельное внимание было уделено русскоязычным подписям кнопок, понятным статусам записей и логике возврата в меню или на предыдущий шаг.</w:t>
      </w:r>
    </w:p>
    <w:p w14:paraId="081C45B1"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Также был реализован сценарий просмотра своих записей. В нем пользователю показываются только актуальные записи, а отмененные визиты не загромождают список. Это упрощает восприятие информации и делает интерфейс бота более удобным.</w:t>
      </w:r>
    </w:p>
    <w:p w14:paraId="1F06D88A" w14:textId="1488301D" w:rsidR="001B0692" w:rsidRDefault="001B0692" w:rsidP="00BF609D">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47AA92B7" wp14:editId="75CB4993">
            <wp:extent cx="4505954" cy="1476581"/>
            <wp:effectExtent l="0" t="0" r="9525" b="9525"/>
            <wp:docPr id="157276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7294" name=""/>
                    <pic:cNvPicPr/>
                  </pic:nvPicPr>
                  <pic:blipFill>
                    <a:blip r:embed="rId18"/>
                    <a:stretch>
                      <a:fillRect/>
                    </a:stretch>
                  </pic:blipFill>
                  <pic:spPr>
                    <a:xfrm>
                      <a:off x="0" y="0"/>
                      <a:ext cx="4505954" cy="1476581"/>
                    </a:xfrm>
                    <a:prstGeom prst="rect">
                      <a:avLst/>
                    </a:prstGeom>
                  </pic:spPr>
                </pic:pic>
              </a:graphicData>
            </a:graphic>
          </wp:inline>
        </w:drawing>
      </w:r>
    </w:p>
    <w:p w14:paraId="30CC84FF" w14:textId="4A3EF41D" w:rsidR="00960996" w:rsidRDefault="00960996" w:rsidP="00BF609D">
      <w:pPr>
        <w:spacing w:after="0" w:line="360" w:lineRule="auto"/>
        <w:jc w:val="center"/>
        <w:rPr>
          <w:rFonts w:cs="Times New Roman"/>
          <w:szCs w:val="24"/>
          <w:lang w:val="ru-RU"/>
        </w:rPr>
      </w:pPr>
      <w:r w:rsidRPr="00960996">
        <w:rPr>
          <w:rFonts w:cs="Times New Roman"/>
          <w:szCs w:val="24"/>
          <w:lang w:val="ru-RU"/>
        </w:rPr>
        <w:t xml:space="preserve">Рисунок </w:t>
      </w:r>
      <w:r>
        <w:rPr>
          <w:rFonts w:cs="Times New Roman"/>
          <w:szCs w:val="24"/>
          <w:lang w:val="ru-RU"/>
        </w:rPr>
        <w:t>11</w:t>
      </w:r>
      <w:r w:rsidRPr="00960996">
        <w:rPr>
          <w:rFonts w:cs="Times New Roman"/>
          <w:szCs w:val="24"/>
          <w:lang w:val="ru-RU"/>
        </w:rPr>
        <w:t xml:space="preserve"> </w:t>
      </w:r>
      <w:r w:rsidR="009144BA">
        <w:rPr>
          <w:rFonts w:cs="Times New Roman"/>
          <w:szCs w:val="24"/>
          <w:lang w:val="ru-RU"/>
        </w:rPr>
        <w:t>-</w:t>
      </w:r>
      <w:r w:rsidRPr="00960996">
        <w:rPr>
          <w:rFonts w:cs="Times New Roman"/>
          <w:szCs w:val="24"/>
          <w:lang w:val="ru-RU"/>
        </w:rPr>
        <w:t xml:space="preserve"> Просмотр активных записей клиента в диалоге с ботом</w:t>
      </w:r>
    </w:p>
    <w:p w14:paraId="65433F6C" w14:textId="77777777" w:rsidR="00960996" w:rsidRPr="006557B7" w:rsidRDefault="00960996" w:rsidP="00BF609D">
      <w:pPr>
        <w:spacing w:after="0" w:line="360" w:lineRule="auto"/>
        <w:jc w:val="center"/>
        <w:rPr>
          <w:rFonts w:cs="Times New Roman"/>
          <w:szCs w:val="24"/>
          <w:lang w:val="ru-RU"/>
        </w:rPr>
      </w:pPr>
    </w:p>
    <w:p w14:paraId="3FAA5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Итак, ВКонтакте-бот в разработанной системе выполняет не только роль средства связи, но и полноценного клиентского интерфейса CRM-системы, обеспечивая автоматизацию записи, сопровождение визита и обслуживание клиента в привычной для него цифровой среде.</w:t>
      </w:r>
    </w:p>
    <w:p w14:paraId="04F4CF98" w14:textId="77777777" w:rsidR="003B102D" w:rsidRPr="006557B7" w:rsidRDefault="003B102D" w:rsidP="00CD56DE">
      <w:pPr>
        <w:pStyle w:val="21"/>
        <w:spacing w:after="0"/>
        <w:rPr>
          <w:rFonts w:ascii="Times New Roman" w:hAnsi="Times New Roman" w:cs="Times New Roman"/>
          <w:szCs w:val="24"/>
          <w:lang w:val="ru-RU"/>
        </w:rPr>
      </w:pPr>
      <w:bookmarkStart w:id="33" w:name="_Toc228227085"/>
      <w:bookmarkStart w:id="34" w:name="_Toc228440015"/>
      <w:r w:rsidRPr="006557B7">
        <w:rPr>
          <w:rFonts w:ascii="Times New Roman" w:eastAsia="Times New Roman" w:hAnsi="Times New Roman" w:cs="Times New Roman"/>
          <w:szCs w:val="24"/>
          <w:lang w:val="ru-RU"/>
        </w:rPr>
        <w:t>3.3 Реализация административной панели</w:t>
      </w:r>
      <w:bookmarkEnd w:id="33"/>
      <w:bookmarkEnd w:id="34"/>
    </w:p>
    <w:p w14:paraId="3ECCBD3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Административная панель была реализована как отдельное frontend-приложение, взаимодействующее с backend через HTTP API. В качестве технологического стека были </w:t>
      </w:r>
      <w:r w:rsidRPr="006557B7">
        <w:rPr>
          <w:rFonts w:cs="Times New Roman"/>
          <w:szCs w:val="24"/>
          <w:lang w:val="ru-RU"/>
        </w:rPr>
        <w:lastRenderedPageBreak/>
        <w:t xml:space="preserve">использованы React, </w:t>
      </w:r>
      <w:proofErr w:type="spellStart"/>
      <w:r w:rsidRPr="006557B7">
        <w:rPr>
          <w:rFonts w:cs="Times New Roman"/>
          <w:szCs w:val="24"/>
          <w:lang w:val="ru-RU"/>
        </w:rPr>
        <w:t>TypeScript</w:t>
      </w:r>
      <w:proofErr w:type="spellEnd"/>
      <w:r w:rsidRPr="006557B7">
        <w:rPr>
          <w:rFonts w:cs="Times New Roman"/>
          <w:szCs w:val="24"/>
          <w:lang w:val="ru-RU"/>
        </w:rPr>
        <w:t xml:space="preserve"> и Vite. Такой выбор позволил создать современный </w:t>
      </w:r>
      <w:proofErr w:type="spellStart"/>
      <w:r w:rsidRPr="006557B7">
        <w:rPr>
          <w:rFonts w:cs="Times New Roman"/>
          <w:szCs w:val="24"/>
          <w:lang w:val="ru-RU"/>
        </w:rPr>
        <w:t>web</w:t>
      </w:r>
      <w:proofErr w:type="spellEnd"/>
      <w:r w:rsidRPr="006557B7">
        <w:rPr>
          <w:rFonts w:cs="Times New Roman"/>
          <w:szCs w:val="24"/>
          <w:lang w:val="ru-RU"/>
        </w:rPr>
        <w:t>-интерфейс, обладающий достаточной гибкостью и удобством для повседневной работы администратора салона.</w:t>
      </w:r>
    </w:p>
    <w:p w14:paraId="4F835C9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React был использован для построения компонентной структуры интерфейса. Благодаря этому административная панель была разделена на независимые логические блоки: обзор, записи, каталог, клиенты и календарь. </w:t>
      </w:r>
      <w:proofErr w:type="spellStart"/>
      <w:r w:rsidRPr="006557B7">
        <w:rPr>
          <w:rFonts w:cs="Times New Roman"/>
          <w:szCs w:val="24"/>
          <w:lang w:val="ru-RU"/>
        </w:rPr>
        <w:t>TypeScript</w:t>
      </w:r>
      <w:proofErr w:type="spellEnd"/>
      <w:r w:rsidRPr="006557B7">
        <w:rPr>
          <w:rFonts w:cs="Times New Roman"/>
          <w:szCs w:val="24"/>
          <w:lang w:val="ru-RU"/>
        </w:rPr>
        <w:t xml:space="preserve"> обеспечил типизацию данных, поступающих с backend API, что повысило надежность frontend-кода и уменьшило вероятность ошибок при работе с сущностями системы. Vite был применен в качестве инструмента сборки, обеспечивающего быстрый запуск проекта в режиме разработки и эффективную сборку </w:t>
      </w:r>
      <w:proofErr w:type="spellStart"/>
      <w:r w:rsidRPr="006557B7">
        <w:rPr>
          <w:rFonts w:cs="Times New Roman"/>
          <w:szCs w:val="24"/>
          <w:lang w:val="ru-RU"/>
        </w:rPr>
        <w:t>production</w:t>
      </w:r>
      <w:proofErr w:type="spellEnd"/>
      <w:r w:rsidRPr="006557B7">
        <w:rPr>
          <w:rFonts w:cs="Times New Roman"/>
          <w:szCs w:val="24"/>
          <w:lang w:val="ru-RU"/>
        </w:rPr>
        <w:t>-версии интерфейса.</w:t>
      </w:r>
    </w:p>
    <w:p w14:paraId="7D82F6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административной панели были реализованы следующие ключевые возможности:</w:t>
      </w:r>
    </w:p>
    <w:p w14:paraId="244A8A0D"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общей статистики;</w:t>
      </w:r>
    </w:p>
    <w:p w14:paraId="5A9EE079"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создание записи вручную;</w:t>
      </w:r>
    </w:p>
    <w:p w14:paraId="1C16744D"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перенос записи;</w:t>
      </w:r>
    </w:p>
    <w:p w14:paraId="2478687E"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смена статуса записи;</w:t>
      </w:r>
    </w:p>
    <w:p w14:paraId="3A4D7E4B"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отмена подтвержденной записи;</w:t>
      </w:r>
    </w:p>
    <w:p w14:paraId="49F2D8E4"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работа с категориями услуг;</w:t>
      </w:r>
    </w:p>
    <w:p w14:paraId="04776DE9"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работа с услугами;</w:t>
      </w:r>
    </w:p>
    <w:p w14:paraId="74C03744"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работа с мастерами;</w:t>
      </w:r>
    </w:p>
    <w:p w14:paraId="0D1531AE"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клиентской базы;</w:t>
      </w:r>
    </w:p>
    <w:p w14:paraId="011F8B00" w14:textId="77777777" w:rsidR="003B102D" w:rsidRPr="009065FD" w:rsidRDefault="003B102D" w:rsidP="009065FD">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записей в календарном виде.</w:t>
      </w:r>
    </w:p>
    <w:p w14:paraId="3224279D" w14:textId="31E1961E"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записей стал основным рабочим экраном администрат</w:t>
      </w:r>
      <w:r w:rsidR="0018621B">
        <w:rPr>
          <w:rFonts w:cs="Times New Roman"/>
          <w:szCs w:val="24"/>
          <w:lang w:val="ru-RU"/>
        </w:rPr>
        <w:t>ивной</w:t>
      </w:r>
      <w:r w:rsidRPr="006557B7">
        <w:rPr>
          <w:rFonts w:cs="Times New Roman"/>
          <w:szCs w:val="24"/>
          <w:lang w:val="ru-RU"/>
        </w:rPr>
        <w:t xml:space="preserve"> части. В нем реализована таблица записей, содержащая дату и время, клиента, услугу, мастера, статус и действие. При этом кнопка отмены доступна только для записей, находящихся в подтвержденном статусе. Это соответствует бизнес-правилам системы и дает возможность исключить некорректные действия с завершенными, перенесенными или отмененными визитами.</w:t>
      </w:r>
    </w:p>
    <w:p w14:paraId="2F2FED19" w14:textId="10130787" w:rsidR="001B0692" w:rsidRDefault="001B0692" w:rsidP="00BF609D">
      <w:pPr>
        <w:spacing w:after="0" w:line="360" w:lineRule="auto"/>
        <w:jc w:val="center"/>
        <w:rPr>
          <w:rFonts w:cs="Times New Roman"/>
          <w:szCs w:val="24"/>
          <w:lang w:val="ru-RU"/>
        </w:rPr>
      </w:pPr>
      <w:r w:rsidRPr="001B0692">
        <w:rPr>
          <w:rFonts w:cs="Times New Roman"/>
          <w:noProof/>
          <w:szCs w:val="24"/>
          <w:lang w:val="ru-RU"/>
        </w:rPr>
        <w:lastRenderedPageBreak/>
        <w:drawing>
          <wp:inline distT="0" distB="0" distL="0" distR="0" wp14:anchorId="25C6F310" wp14:editId="25718BF5">
            <wp:extent cx="5495925" cy="3153621"/>
            <wp:effectExtent l="0" t="0" r="0" b="8890"/>
            <wp:docPr id="1536254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4944" name=""/>
                    <pic:cNvPicPr/>
                  </pic:nvPicPr>
                  <pic:blipFill>
                    <a:blip r:embed="rId19"/>
                    <a:stretch>
                      <a:fillRect/>
                    </a:stretch>
                  </pic:blipFill>
                  <pic:spPr>
                    <a:xfrm>
                      <a:off x="0" y="0"/>
                      <a:ext cx="5502609" cy="3157456"/>
                    </a:xfrm>
                    <a:prstGeom prst="rect">
                      <a:avLst/>
                    </a:prstGeom>
                  </pic:spPr>
                </pic:pic>
              </a:graphicData>
            </a:graphic>
          </wp:inline>
        </w:drawing>
      </w:r>
    </w:p>
    <w:p w14:paraId="2F499217" w14:textId="4DB4456E" w:rsidR="006E477A" w:rsidRDefault="006E477A" w:rsidP="00BF609D">
      <w:pPr>
        <w:spacing w:after="0" w:line="360" w:lineRule="auto"/>
        <w:jc w:val="center"/>
        <w:rPr>
          <w:rFonts w:cs="Times New Roman"/>
          <w:szCs w:val="24"/>
          <w:lang w:val="ru-RU"/>
        </w:rPr>
      </w:pPr>
      <w:r w:rsidRPr="006E477A">
        <w:rPr>
          <w:rFonts w:cs="Times New Roman"/>
          <w:szCs w:val="24"/>
          <w:lang w:val="ru-RU"/>
        </w:rPr>
        <w:t xml:space="preserve">Рисунок </w:t>
      </w:r>
      <w:r>
        <w:rPr>
          <w:rFonts w:cs="Times New Roman"/>
          <w:szCs w:val="24"/>
          <w:lang w:val="ru-RU"/>
        </w:rPr>
        <w:t>12</w:t>
      </w:r>
      <w:r w:rsidRPr="006E477A">
        <w:rPr>
          <w:rFonts w:cs="Times New Roman"/>
          <w:szCs w:val="24"/>
          <w:lang w:val="ru-RU"/>
        </w:rPr>
        <w:t xml:space="preserve"> </w:t>
      </w:r>
      <w:r w:rsidR="009144BA">
        <w:rPr>
          <w:rFonts w:cs="Times New Roman"/>
          <w:szCs w:val="24"/>
          <w:lang w:val="ru-RU"/>
        </w:rPr>
        <w:t>-</w:t>
      </w:r>
      <w:r w:rsidRPr="006E477A">
        <w:rPr>
          <w:rFonts w:cs="Times New Roman"/>
          <w:szCs w:val="24"/>
          <w:lang w:val="ru-RU"/>
        </w:rPr>
        <w:t xml:space="preserve"> Раздел управления записями в административной панели</w:t>
      </w:r>
    </w:p>
    <w:p w14:paraId="435618C4" w14:textId="77777777" w:rsidR="006E477A" w:rsidRPr="006557B7" w:rsidRDefault="006E477A" w:rsidP="00BF609D">
      <w:pPr>
        <w:spacing w:after="0" w:line="360" w:lineRule="auto"/>
        <w:jc w:val="center"/>
        <w:rPr>
          <w:rFonts w:cs="Times New Roman"/>
          <w:szCs w:val="24"/>
          <w:lang w:val="ru-RU"/>
        </w:rPr>
      </w:pPr>
    </w:p>
    <w:p w14:paraId="301076BF"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создания записи вручную администратор выбирает клиента из уже зарегистрированной базы, указывает услугу, мастера, дату и один из реально доступных временных слотов. Такой подход исключает ручной ввод произвольного времени и снижает риск создания некорректной записи.</w:t>
      </w:r>
    </w:p>
    <w:p w14:paraId="72CA4BAC" w14:textId="286AA78C" w:rsidR="00D85A5C" w:rsidRDefault="00375CC0" w:rsidP="00D85A5C">
      <w:pPr>
        <w:spacing w:after="0" w:line="360" w:lineRule="auto"/>
        <w:jc w:val="center"/>
        <w:rPr>
          <w:rFonts w:cs="Times New Roman"/>
          <w:szCs w:val="24"/>
          <w:lang w:val="ru-RU"/>
        </w:rPr>
      </w:pPr>
      <w:r w:rsidRPr="00375CC0">
        <w:rPr>
          <w:rFonts w:cs="Times New Roman"/>
          <w:noProof/>
          <w:szCs w:val="24"/>
          <w:lang w:val="ru-RU"/>
        </w:rPr>
        <w:drawing>
          <wp:inline distT="0" distB="0" distL="0" distR="0" wp14:anchorId="2DF33997" wp14:editId="6E79E837">
            <wp:extent cx="5972175" cy="2826808"/>
            <wp:effectExtent l="0" t="0" r="0" b="0"/>
            <wp:docPr id="216979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9794" name=""/>
                    <pic:cNvPicPr/>
                  </pic:nvPicPr>
                  <pic:blipFill>
                    <a:blip r:embed="rId20"/>
                    <a:stretch>
                      <a:fillRect/>
                    </a:stretch>
                  </pic:blipFill>
                  <pic:spPr>
                    <a:xfrm>
                      <a:off x="0" y="0"/>
                      <a:ext cx="5983854" cy="2832336"/>
                    </a:xfrm>
                    <a:prstGeom prst="rect">
                      <a:avLst/>
                    </a:prstGeom>
                  </pic:spPr>
                </pic:pic>
              </a:graphicData>
            </a:graphic>
          </wp:inline>
        </w:drawing>
      </w:r>
    </w:p>
    <w:p w14:paraId="0A121452" w14:textId="6209ADDF" w:rsidR="00D85A5C" w:rsidRDefault="00D85A5C" w:rsidP="00D85A5C">
      <w:pPr>
        <w:spacing w:after="0" w:line="360" w:lineRule="auto"/>
        <w:jc w:val="center"/>
        <w:rPr>
          <w:rFonts w:cs="Times New Roman"/>
          <w:szCs w:val="24"/>
          <w:lang w:val="ru-RU"/>
        </w:rPr>
      </w:pPr>
      <w:r w:rsidRPr="00D85A5C">
        <w:rPr>
          <w:rFonts w:cs="Times New Roman"/>
          <w:szCs w:val="24"/>
          <w:lang w:val="ru-RU"/>
        </w:rPr>
        <w:t>Рисунок 1</w:t>
      </w:r>
      <w:r>
        <w:rPr>
          <w:rFonts w:cs="Times New Roman"/>
          <w:szCs w:val="24"/>
          <w:lang w:val="ru-RU"/>
        </w:rPr>
        <w:t>3</w:t>
      </w:r>
      <w:r w:rsidRPr="00D85A5C">
        <w:rPr>
          <w:rFonts w:cs="Times New Roman"/>
          <w:szCs w:val="24"/>
          <w:lang w:val="ru-RU"/>
        </w:rPr>
        <w:t xml:space="preserve"> </w:t>
      </w:r>
      <w:r w:rsidR="009144BA">
        <w:rPr>
          <w:rFonts w:cs="Times New Roman"/>
          <w:szCs w:val="24"/>
          <w:lang w:val="ru-RU"/>
        </w:rPr>
        <w:t>-</w:t>
      </w:r>
      <w:r w:rsidRPr="00D85A5C">
        <w:rPr>
          <w:rFonts w:cs="Times New Roman"/>
          <w:szCs w:val="24"/>
          <w:lang w:val="ru-RU"/>
        </w:rPr>
        <w:t xml:space="preserve"> Фрагмент кода компонента формы записи в административной панели</w:t>
      </w:r>
    </w:p>
    <w:p w14:paraId="1FA5F1F0" w14:textId="77777777" w:rsidR="00D85A5C" w:rsidRPr="006557B7" w:rsidRDefault="00D85A5C" w:rsidP="00D85A5C">
      <w:pPr>
        <w:spacing w:after="0" w:line="360" w:lineRule="auto"/>
        <w:jc w:val="center"/>
        <w:rPr>
          <w:rFonts w:cs="Times New Roman"/>
          <w:szCs w:val="24"/>
          <w:lang w:val="ru-RU"/>
        </w:rPr>
      </w:pPr>
    </w:p>
    <w:p w14:paraId="02A8520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каталога предназначен для управления категориями, услугами и мастерами. Здесь реализованы формы добавления и редактирования сущностей, включая:</w:t>
      </w:r>
    </w:p>
    <w:p w14:paraId="0E5F56BC" w14:textId="77777777" w:rsidR="003B102D" w:rsidRPr="001335A0" w:rsidRDefault="003B102D" w:rsidP="005E131C">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создание и изменение категории;</w:t>
      </w:r>
    </w:p>
    <w:p w14:paraId="7A8F1C03" w14:textId="77777777" w:rsidR="003B102D" w:rsidRPr="001335A0" w:rsidRDefault="003B102D" w:rsidP="005E131C">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lastRenderedPageBreak/>
        <w:t>создание и изменение услуги с указанием стоимости и длительности;</w:t>
      </w:r>
    </w:p>
    <w:p w14:paraId="5F3290A4" w14:textId="77777777" w:rsidR="003B102D" w:rsidRPr="001335A0" w:rsidRDefault="003B102D" w:rsidP="005E131C">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создание и изменение мастера;</w:t>
      </w:r>
    </w:p>
    <w:p w14:paraId="31E3DB3D" w14:textId="77777777" w:rsidR="003B102D" w:rsidRPr="001335A0" w:rsidRDefault="003B102D" w:rsidP="005E131C">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категории мастера;</w:t>
      </w:r>
    </w:p>
    <w:p w14:paraId="0D5E9013" w14:textId="77777777" w:rsidR="003B102D" w:rsidRPr="001335A0" w:rsidRDefault="003B102D" w:rsidP="005E131C">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привязка мастера только к тем услугам, которые входят в выбранную категорию.</w:t>
      </w:r>
    </w:p>
    <w:p w14:paraId="7FC9E55E"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Это дает возможность поддерживать логическую целостность каталога и предотвращает ситуацию, при которой мастер связан с несоответствующими услугами.</w:t>
      </w:r>
    </w:p>
    <w:p w14:paraId="38FCFF85" w14:textId="6289A5D2"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55AB59C1" wp14:editId="3EDD3037">
            <wp:extent cx="4429479" cy="3429000"/>
            <wp:effectExtent l="0" t="0" r="9525" b="0"/>
            <wp:docPr id="1520278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8142" name=""/>
                    <pic:cNvPicPr/>
                  </pic:nvPicPr>
                  <pic:blipFill>
                    <a:blip r:embed="rId21"/>
                    <a:stretch>
                      <a:fillRect/>
                    </a:stretch>
                  </pic:blipFill>
                  <pic:spPr>
                    <a:xfrm>
                      <a:off x="0" y="0"/>
                      <a:ext cx="4463947" cy="3455683"/>
                    </a:xfrm>
                    <a:prstGeom prst="rect">
                      <a:avLst/>
                    </a:prstGeom>
                  </pic:spPr>
                </pic:pic>
              </a:graphicData>
            </a:graphic>
          </wp:inline>
        </w:drawing>
      </w:r>
    </w:p>
    <w:p w14:paraId="093407C2" w14:textId="0A99C38B" w:rsidR="00A07433" w:rsidRDefault="00A07433" w:rsidP="00BF609D">
      <w:pPr>
        <w:spacing w:after="0" w:line="360" w:lineRule="auto"/>
        <w:jc w:val="center"/>
        <w:rPr>
          <w:rFonts w:cs="Times New Roman"/>
          <w:szCs w:val="24"/>
          <w:lang w:val="ru-RU"/>
        </w:rPr>
      </w:pPr>
      <w:r w:rsidRPr="00A07433">
        <w:rPr>
          <w:rFonts w:cs="Times New Roman"/>
          <w:szCs w:val="24"/>
          <w:lang w:val="ru-RU"/>
        </w:rPr>
        <w:t>Рисунок 1</w:t>
      </w:r>
      <w:r>
        <w:rPr>
          <w:rFonts w:cs="Times New Roman"/>
          <w:szCs w:val="24"/>
          <w:lang w:val="ru-RU"/>
        </w:rPr>
        <w:t>4</w:t>
      </w:r>
      <w:r w:rsidRPr="00A07433">
        <w:rPr>
          <w:rFonts w:cs="Times New Roman"/>
          <w:szCs w:val="24"/>
          <w:lang w:val="ru-RU"/>
        </w:rPr>
        <w:t xml:space="preserve"> </w:t>
      </w:r>
      <w:r w:rsidR="009144BA">
        <w:rPr>
          <w:rFonts w:cs="Times New Roman"/>
          <w:szCs w:val="24"/>
          <w:lang w:val="ru-RU"/>
        </w:rPr>
        <w:t>-</w:t>
      </w:r>
      <w:r w:rsidRPr="00A07433">
        <w:rPr>
          <w:rFonts w:cs="Times New Roman"/>
          <w:szCs w:val="24"/>
          <w:lang w:val="ru-RU"/>
        </w:rPr>
        <w:t xml:space="preserve"> Раздел управления каталогом услуг, категорий и мастеров</w:t>
      </w:r>
    </w:p>
    <w:p w14:paraId="0AB5D3AC" w14:textId="77777777" w:rsidR="00EC3776" w:rsidRPr="006557B7" w:rsidRDefault="00EC3776" w:rsidP="00BF609D">
      <w:pPr>
        <w:spacing w:after="0" w:line="360" w:lineRule="auto"/>
        <w:jc w:val="center"/>
        <w:rPr>
          <w:rFonts w:cs="Times New Roman"/>
          <w:szCs w:val="24"/>
          <w:lang w:val="ru-RU"/>
        </w:rPr>
      </w:pPr>
    </w:p>
    <w:p w14:paraId="7F713763"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клиентов используется для просмотра карточек зарегистрированных пользователей, пришедших из ВКонтакте. В карточках отображаются основные сведения: имя, VK ID, телефон и сопутствующая информация. Это дает возможность администратору быстро находить клиента и использовать его при создании записи.</w:t>
      </w:r>
    </w:p>
    <w:p w14:paraId="0F767376" w14:textId="61D11CF6"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2E50F950" wp14:editId="74E66CCA">
            <wp:extent cx="5234255" cy="2009775"/>
            <wp:effectExtent l="0" t="0" r="5080" b="0"/>
            <wp:docPr id="2134750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0005" name=""/>
                    <pic:cNvPicPr/>
                  </pic:nvPicPr>
                  <pic:blipFill>
                    <a:blip r:embed="rId22"/>
                    <a:stretch>
                      <a:fillRect/>
                    </a:stretch>
                  </pic:blipFill>
                  <pic:spPr>
                    <a:xfrm>
                      <a:off x="0" y="0"/>
                      <a:ext cx="5249661" cy="2015690"/>
                    </a:xfrm>
                    <a:prstGeom prst="rect">
                      <a:avLst/>
                    </a:prstGeom>
                  </pic:spPr>
                </pic:pic>
              </a:graphicData>
            </a:graphic>
          </wp:inline>
        </w:drawing>
      </w:r>
    </w:p>
    <w:p w14:paraId="41A843A9" w14:textId="456BC482" w:rsidR="00EC3776" w:rsidRPr="006557B7" w:rsidRDefault="00EC3776" w:rsidP="00BF609D">
      <w:pPr>
        <w:spacing w:after="0" w:line="360" w:lineRule="auto"/>
        <w:jc w:val="center"/>
        <w:rPr>
          <w:rFonts w:cs="Times New Roman"/>
          <w:szCs w:val="24"/>
          <w:lang w:val="ru-RU"/>
        </w:rPr>
      </w:pPr>
      <w:r w:rsidRPr="00EC3776">
        <w:rPr>
          <w:rFonts w:cs="Times New Roman"/>
          <w:szCs w:val="24"/>
          <w:lang w:val="ru-RU"/>
        </w:rPr>
        <w:t>Рисунок 1</w:t>
      </w:r>
      <w:r>
        <w:rPr>
          <w:rFonts w:cs="Times New Roman"/>
          <w:szCs w:val="24"/>
          <w:lang w:val="ru-RU"/>
        </w:rPr>
        <w:t>5</w:t>
      </w:r>
      <w:r w:rsidRPr="00EC3776">
        <w:rPr>
          <w:rFonts w:cs="Times New Roman"/>
          <w:szCs w:val="24"/>
          <w:lang w:val="ru-RU"/>
        </w:rPr>
        <w:t xml:space="preserve"> </w:t>
      </w:r>
      <w:r w:rsidR="009144BA">
        <w:rPr>
          <w:rFonts w:cs="Times New Roman"/>
          <w:szCs w:val="24"/>
          <w:lang w:val="ru-RU"/>
        </w:rPr>
        <w:t>-</w:t>
      </w:r>
      <w:r w:rsidRPr="00EC3776">
        <w:rPr>
          <w:rFonts w:cs="Times New Roman"/>
          <w:szCs w:val="24"/>
          <w:lang w:val="ru-RU"/>
        </w:rPr>
        <w:t xml:space="preserve"> Раздел просмотра клиентской базы</w:t>
      </w:r>
    </w:p>
    <w:p w14:paraId="3566D510"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Раздел календаря был реализован как удобный инструмент визуального просмотра записей по дням. В календаре отображаются только актуальные визиты, а отмененные записи исключаются из визуального представления, чтобы не перегружать интерфейс.</w:t>
      </w:r>
    </w:p>
    <w:p w14:paraId="1190D08D" w14:textId="16216E81"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1B990802" wp14:editId="7CFDA985">
            <wp:extent cx="5486400" cy="3350487"/>
            <wp:effectExtent l="0" t="0" r="0" b="2540"/>
            <wp:docPr id="1927396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6746" name=""/>
                    <pic:cNvPicPr/>
                  </pic:nvPicPr>
                  <pic:blipFill>
                    <a:blip r:embed="rId23"/>
                    <a:stretch>
                      <a:fillRect/>
                    </a:stretch>
                  </pic:blipFill>
                  <pic:spPr>
                    <a:xfrm>
                      <a:off x="0" y="0"/>
                      <a:ext cx="5500585" cy="3359150"/>
                    </a:xfrm>
                    <a:prstGeom prst="rect">
                      <a:avLst/>
                    </a:prstGeom>
                  </pic:spPr>
                </pic:pic>
              </a:graphicData>
            </a:graphic>
          </wp:inline>
        </w:drawing>
      </w:r>
    </w:p>
    <w:p w14:paraId="60F4B689" w14:textId="0FA06425" w:rsidR="002637D1" w:rsidRDefault="002637D1" w:rsidP="00282D9E">
      <w:pPr>
        <w:spacing w:after="0" w:line="360" w:lineRule="auto"/>
        <w:jc w:val="center"/>
        <w:rPr>
          <w:rFonts w:cs="Times New Roman"/>
          <w:szCs w:val="24"/>
          <w:lang w:val="ru-RU"/>
        </w:rPr>
      </w:pPr>
      <w:r w:rsidRPr="002637D1">
        <w:rPr>
          <w:rFonts w:cs="Times New Roman"/>
          <w:szCs w:val="24"/>
          <w:lang w:val="ru-RU"/>
        </w:rPr>
        <w:t>Рисунок 1</w:t>
      </w:r>
      <w:r>
        <w:rPr>
          <w:rFonts w:cs="Times New Roman"/>
          <w:szCs w:val="24"/>
          <w:lang w:val="ru-RU"/>
        </w:rPr>
        <w:t>6</w:t>
      </w:r>
      <w:r w:rsidRPr="002637D1">
        <w:rPr>
          <w:rFonts w:cs="Times New Roman"/>
          <w:szCs w:val="24"/>
          <w:lang w:val="ru-RU"/>
        </w:rPr>
        <w:t xml:space="preserve"> </w:t>
      </w:r>
      <w:r w:rsidR="009144BA">
        <w:rPr>
          <w:rFonts w:cs="Times New Roman"/>
          <w:szCs w:val="24"/>
          <w:lang w:val="ru-RU"/>
        </w:rPr>
        <w:t>-</w:t>
      </w:r>
      <w:r w:rsidRPr="002637D1">
        <w:rPr>
          <w:rFonts w:cs="Times New Roman"/>
          <w:szCs w:val="24"/>
          <w:lang w:val="ru-RU"/>
        </w:rPr>
        <w:t xml:space="preserve"> Календарное представление записей в административной панели</w:t>
      </w:r>
    </w:p>
    <w:p w14:paraId="295C1AAD" w14:textId="77777777" w:rsidR="00282D9E" w:rsidRPr="006557B7" w:rsidRDefault="00282D9E" w:rsidP="00282D9E">
      <w:pPr>
        <w:spacing w:after="0" w:line="360" w:lineRule="auto"/>
        <w:jc w:val="center"/>
        <w:rPr>
          <w:rFonts w:cs="Times New Roman"/>
          <w:szCs w:val="24"/>
          <w:lang w:val="ru-RU"/>
        </w:rPr>
      </w:pPr>
    </w:p>
    <w:p w14:paraId="7860E8D1" w14:textId="3E5DB849" w:rsidR="004E3AFF" w:rsidRPr="006557B7" w:rsidRDefault="003B102D" w:rsidP="0091770F">
      <w:pPr>
        <w:spacing w:after="0" w:line="360" w:lineRule="auto"/>
        <w:ind w:firstLine="709"/>
        <w:jc w:val="both"/>
        <w:rPr>
          <w:rFonts w:cs="Times New Roman"/>
          <w:szCs w:val="24"/>
          <w:lang w:val="ru-RU"/>
        </w:rPr>
      </w:pPr>
      <w:r w:rsidRPr="006557B7">
        <w:rPr>
          <w:rFonts w:cs="Times New Roman"/>
          <w:szCs w:val="24"/>
          <w:lang w:val="ru-RU"/>
        </w:rPr>
        <w:t>В результате административная панель стала полноценным рабочим инструментом для сотрудников салона, обеспечивающим управление основной предметной областью CRM-системы и позволяющим эффективно сопровождать записи клиентов.</w:t>
      </w:r>
    </w:p>
    <w:p w14:paraId="38D09DE0" w14:textId="77777777" w:rsidR="003B102D" w:rsidRPr="006557B7" w:rsidRDefault="003B102D" w:rsidP="00CD56DE">
      <w:pPr>
        <w:pStyle w:val="21"/>
        <w:spacing w:after="0"/>
        <w:rPr>
          <w:rFonts w:ascii="Times New Roman" w:hAnsi="Times New Roman" w:cs="Times New Roman"/>
          <w:szCs w:val="24"/>
          <w:lang w:val="ru-RU"/>
        </w:rPr>
      </w:pPr>
      <w:bookmarkStart w:id="35" w:name="_Toc228227086"/>
      <w:bookmarkStart w:id="36" w:name="_Toc228440016"/>
      <w:r w:rsidRPr="006557B7">
        <w:rPr>
          <w:rFonts w:ascii="Times New Roman" w:eastAsia="Times New Roman" w:hAnsi="Times New Roman" w:cs="Times New Roman"/>
          <w:szCs w:val="24"/>
          <w:lang w:val="ru-RU"/>
        </w:rPr>
        <w:t>3.4 Тестирование разработанной системы</w:t>
      </w:r>
      <w:bookmarkEnd w:id="35"/>
      <w:bookmarkEnd w:id="36"/>
    </w:p>
    <w:p w14:paraId="36456F4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После реализации системы был проведен этап тестирования, направленный на проверку корректности функционирования как серверной части, так и ключевых пользовательских сценариев. Тестирование является обязательным этапом разработки, поскольку именно оно дает возможность убедиться в работоспособности системы и выявить возможные ошибки до начала практического использования.</w:t>
      </w:r>
    </w:p>
    <w:p w14:paraId="20CA7C3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Для backend-части было реализовано автоматизированное тестирование с использованием </w:t>
      </w:r>
      <w:proofErr w:type="spellStart"/>
      <w:r w:rsidRPr="006557B7">
        <w:rPr>
          <w:rFonts w:cs="Times New Roman"/>
          <w:szCs w:val="24"/>
          <w:lang w:val="ru-RU"/>
        </w:rPr>
        <w:t>pytest</w:t>
      </w:r>
      <w:proofErr w:type="spellEnd"/>
      <w:r w:rsidRPr="006557B7">
        <w:rPr>
          <w:rFonts w:cs="Times New Roman"/>
          <w:szCs w:val="24"/>
          <w:lang w:val="ru-RU"/>
        </w:rPr>
        <w:t>. Основное внимание уделялось проверке бизнес-логики. В частности, проверялись следующие сценарии:</w:t>
      </w:r>
    </w:p>
    <w:p w14:paraId="130B1A47" w14:textId="77777777" w:rsidR="003B102D" w:rsidRPr="0013563C" w:rsidRDefault="003B102D" w:rsidP="00EA79A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создание записи клиента;</w:t>
      </w:r>
    </w:p>
    <w:p w14:paraId="2BFBCB4B" w14:textId="77777777" w:rsidR="003B102D" w:rsidRPr="0013563C" w:rsidRDefault="003B102D" w:rsidP="00EA79A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запись по VK ID;</w:t>
      </w:r>
    </w:p>
    <w:p w14:paraId="75B2CA3E" w14:textId="77777777" w:rsidR="003B102D" w:rsidRPr="0013563C" w:rsidRDefault="003B102D" w:rsidP="00EA79A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защита от двойного бронирования;</w:t>
      </w:r>
    </w:p>
    <w:p w14:paraId="6705B018" w14:textId="77777777" w:rsidR="003B102D" w:rsidRPr="0013563C" w:rsidRDefault="003B102D" w:rsidP="00EA79A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исключение прошедших временных слотов;</w:t>
      </w:r>
    </w:p>
    <w:p w14:paraId="6041876C" w14:textId="77777777" w:rsidR="003B102D" w:rsidRPr="0013563C" w:rsidRDefault="003B102D" w:rsidP="00EA79A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запрет создания записи на уже прошедшее время;</w:t>
      </w:r>
    </w:p>
    <w:p w14:paraId="4CF519FE"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lastRenderedPageBreak/>
        <w:t>перенос записи;</w:t>
      </w:r>
    </w:p>
    <w:p w14:paraId="71F3045B"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смена статуса записи;</w:t>
      </w:r>
    </w:p>
    <w:p w14:paraId="12FB0428"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42DB37FD"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очистка напоминаний при отмене;</w:t>
      </w:r>
    </w:p>
    <w:p w14:paraId="6EFFCD5C"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корректная работа уведомлений;</w:t>
      </w:r>
    </w:p>
    <w:p w14:paraId="66762434"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использование локального часового пояса при планировании напоминаний;</w:t>
      </w:r>
    </w:p>
    <w:p w14:paraId="5D57BA60"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запрет удаления связанных сущностей;</w:t>
      </w:r>
    </w:p>
    <w:p w14:paraId="0995ECC4" w14:textId="77777777" w:rsidR="003B102D" w:rsidRPr="0013563C" w:rsidRDefault="003B102D" w:rsidP="00E91D69">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защита от дублирующих уведомлений.</w:t>
      </w:r>
    </w:p>
    <w:p w14:paraId="57A8C04B"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Результаты автоматизированного тестирования показали, что ключевые функции серверной части работают корректно. Отдельное внимание было уделено сценариям, наиболее чувствительным для реальной эксплуатации: работе с временными слотами, конфликтам расписания, логике отмен и отправке уведомлений.</w:t>
      </w:r>
    </w:p>
    <w:p w14:paraId="32806E8B" w14:textId="0B2F0934" w:rsidR="006E0628" w:rsidRDefault="006E0628" w:rsidP="006E0628">
      <w:pPr>
        <w:spacing w:after="0" w:line="360" w:lineRule="auto"/>
        <w:jc w:val="center"/>
        <w:rPr>
          <w:rFonts w:cs="Times New Roman"/>
          <w:szCs w:val="24"/>
          <w:lang w:val="ru-RU"/>
        </w:rPr>
      </w:pPr>
      <w:r w:rsidRPr="006E0628">
        <w:rPr>
          <w:rFonts w:cs="Times New Roman"/>
          <w:noProof/>
          <w:szCs w:val="24"/>
          <w:lang w:val="ru-RU"/>
        </w:rPr>
        <w:drawing>
          <wp:inline distT="0" distB="0" distL="0" distR="0" wp14:anchorId="2680BB20" wp14:editId="7BC295E5">
            <wp:extent cx="5000625" cy="1050372"/>
            <wp:effectExtent l="0" t="0" r="0" b="0"/>
            <wp:docPr id="356685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5468" name=""/>
                    <pic:cNvPicPr/>
                  </pic:nvPicPr>
                  <pic:blipFill>
                    <a:blip r:embed="rId24"/>
                    <a:stretch>
                      <a:fillRect/>
                    </a:stretch>
                  </pic:blipFill>
                  <pic:spPr>
                    <a:xfrm>
                      <a:off x="0" y="0"/>
                      <a:ext cx="5009014" cy="1052134"/>
                    </a:xfrm>
                    <a:prstGeom prst="rect">
                      <a:avLst/>
                    </a:prstGeom>
                  </pic:spPr>
                </pic:pic>
              </a:graphicData>
            </a:graphic>
          </wp:inline>
        </w:drawing>
      </w:r>
    </w:p>
    <w:p w14:paraId="1682DDEA" w14:textId="71230EE7" w:rsidR="00585139" w:rsidRDefault="00585139" w:rsidP="006E0628">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17</w:t>
      </w:r>
      <w:r w:rsidRPr="00585139">
        <w:rPr>
          <w:rFonts w:cs="Times New Roman"/>
          <w:szCs w:val="24"/>
          <w:lang w:val="ru-RU"/>
        </w:rPr>
        <w:t xml:space="preserve"> </w:t>
      </w:r>
      <w:r w:rsidR="009144BA">
        <w:rPr>
          <w:rFonts w:cs="Times New Roman"/>
          <w:szCs w:val="24"/>
          <w:lang w:val="ru-RU"/>
        </w:rPr>
        <w:t>-</w:t>
      </w:r>
      <w:r w:rsidRPr="00585139">
        <w:rPr>
          <w:rFonts w:cs="Times New Roman"/>
          <w:szCs w:val="24"/>
          <w:lang w:val="ru-RU"/>
        </w:rPr>
        <w:t xml:space="preserve"> Результаты автоматизированного тестирования системы</w:t>
      </w:r>
    </w:p>
    <w:p w14:paraId="6B4B74FA" w14:textId="77777777" w:rsidR="00585139" w:rsidRPr="006557B7" w:rsidRDefault="00585139" w:rsidP="006E0628">
      <w:pPr>
        <w:spacing w:after="0" w:line="360" w:lineRule="auto"/>
        <w:jc w:val="center"/>
        <w:rPr>
          <w:rFonts w:cs="Times New Roman"/>
          <w:szCs w:val="24"/>
          <w:lang w:val="ru-RU"/>
        </w:rPr>
      </w:pPr>
    </w:p>
    <w:p w14:paraId="7FE5D3B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Кроме backend-тестирования, проводилась проверка клиентских сценариев через ВКонтакте-бота. Были протестированы:</w:t>
      </w:r>
    </w:p>
    <w:p w14:paraId="2EF7DE7C"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категории услуги;</w:t>
      </w:r>
    </w:p>
    <w:p w14:paraId="761F0E24"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услуги;</w:t>
      </w:r>
    </w:p>
    <w:p w14:paraId="206E65C7"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мастера;</w:t>
      </w:r>
    </w:p>
    <w:p w14:paraId="46434FF2"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свободного слота;</w:t>
      </w:r>
    </w:p>
    <w:p w14:paraId="1F5EC9C9"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подтверждение записи;</w:t>
      </w:r>
    </w:p>
    <w:p w14:paraId="126FF9D1"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просмотр собственных записей;</w:t>
      </w:r>
    </w:p>
    <w:p w14:paraId="6CCF7993"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отмена записи;</w:t>
      </w:r>
    </w:p>
    <w:p w14:paraId="6E77F483"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получение контактов салона;</w:t>
      </w:r>
    </w:p>
    <w:p w14:paraId="0AEC2607"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получение напоминаний и сервисных уведомлений.</w:t>
      </w:r>
    </w:p>
    <w:p w14:paraId="207B855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На стороне административной панели проверялись сценарии:</w:t>
      </w:r>
    </w:p>
    <w:p w14:paraId="3DB6B67E"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авторизации администратора;</w:t>
      </w:r>
    </w:p>
    <w:p w14:paraId="2583C47C"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отображения статистики;</w:t>
      </w:r>
    </w:p>
    <w:p w14:paraId="4B15922D"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создания записи через интерфейс;</w:t>
      </w:r>
    </w:p>
    <w:p w14:paraId="1595ACFB" w14:textId="77777777" w:rsidR="003B102D" w:rsidRPr="001335A0" w:rsidRDefault="003B102D" w:rsidP="00963DA5">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переноса записи;</w:t>
      </w:r>
    </w:p>
    <w:p w14:paraId="2A19CA7D"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lastRenderedPageBreak/>
        <w:t>смены статуса;</w:t>
      </w:r>
    </w:p>
    <w:p w14:paraId="3A79E4D1"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фильтрации недоступных действий;</w:t>
      </w:r>
    </w:p>
    <w:p w14:paraId="714C03BC"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работы с каталогом услуг и мастеров;</w:t>
      </w:r>
    </w:p>
    <w:p w14:paraId="0C382D06"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просмотра записей в календаре;</w:t>
      </w:r>
    </w:p>
    <w:p w14:paraId="6223FE0B"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корректного отображения клиентской базы.</w:t>
      </w:r>
    </w:p>
    <w:p w14:paraId="19D5D50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тестирования были выявлены и устранены отдельные дефекты, связанные с:</w:t>
      </w:r>
    </w:p>
    <w:p w14:paraId="3B5AFA29"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обработкой локального времени;</w:t>
      </w:r>
    </w:p>
    <w:p w14:paraId="2C3BD7B4"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исключением отмененных записей из некоторых блоков интерфейса;</w:t>
      </w:r>
    </w:p>
    <w:p w14:paraId="0ECEE1F2"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повторной отправкой уведомлений;</w:t>
      </w:r>
    </w:p>
    <w:p w14:paraId="31BEB451"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выбором недоступных временных слотов;</w:t>
      </w:r>
    </w:p>
    <w:p w14:paraId="7C185220" w14:textId="77777777" w:rsidR="003B102D" w:rsidRPr="001335A0" w:rsidRDefault="003B102D" w:rsidP="00BB3099">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отображением неподходящих мастеров при выборе услуги.</w:t>
      </w:r>
    </w:p>
    <w:p w14:paraId="04B87731" w14:textId="41409A66" w:rsidR="006F0C8E" w:rsidRDefault="006F0C8E" w:rsidP="006F0C8E">
      <w:pPr>
        <w:spacing w:after="0" w:line="360" w:lineRule="auto"/>
        <w:jc w:val="center"/>
        <w:rPr>
          <w:rFonts w:cs="Times New Roman"/>
          <w:szCs w:val="24"/>
          <w:lang w:val="ru-RU"/>
        </w:rPr>
      </w:pPr>
      <w:r w:rsidRPr="006F0C8E">
        <w:rPr>
          <w:rFonts w:cs="Times New Roman"/>
          <w:noProof/>
          <w:szCs w:val="24"/>
          <w:lang w:val="ru-RU"/>
        </w:rPr>
        <w:drawing>
          <wp:inline distT="0" distB="0" distL="0" distR="0" wp14:anchorId="667012B8" wp14:editId="492CE99D">
            <wp:extent cx="5200650" cy="2643964"/>
            <wp:effectExtent l="0" t="0" r="0" b="4445"/>
            <wp:docPr id="1627268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989" name=""/>
                    <pic:cNvPicPr/>
                  </pic:nvPicPr>
                  <pic:blipFill>
                    <a:blip r:embed="rId25"/>
                    <a:stretch>
                      <a:fillRect/>
                    </a:stretch>
                  </pic:blipFill>
                  <pic:spPr>
                    <a:xfrm>
                      <a:off x="0" y="0"/>
                      <a:ext cx="5219621" cy="2653609"/>
                    </a:xfrm>
                    <a:prstGeom prst="rect">
                      <a:avLst/>
                    </a:prstGeom>
                  </pic:spPr>
                </pic:pic>
              </a:graphicData>
            </a:graphic>
          </wp:inline>
        </w:drawing>
      </w:r>
    </w:p>
    <w:p w14:paraId="75517091" w14:textId="3218B8C1" w:rsidR="00585139" w:rsidRDefault="00585139" w:rsidP="006F0C8E">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18</w:t>
      </w:r>
      <w:r w:rsidRPr="00585139">
        <w:rPr>
          <w:rFonts w:cs="Times New Roman"/>
          <w:szCs w:val="24"/>
          <w:lang w:val="ru-RU"/>
        </w:rPr>
        <w:t xml:space="preserve"> </w:t>
      </w:r>
      <w:r w:rsidR="009144BA">
        <w:rPr>
          <w:rFonts w:cs="Times New Roman"/>
          <w:szCs w:val="24"/>
          <w:lang w:val="ru-RU"/>
        </w:rPr>
        <w:t>-</w:t>
      </w:r>
      <w:r w:rsidRPr="00585139">
        <w:rPr>
          <w:rFonts w:cs="Times New Roman"/>
          <w:szCs w:val="24"/>
          <w:lang w:val="ru-RU"/>
        </w:rPr>
        <w:t xml:space="preserve"> Фрагмент кода автоматизированного теста создания записи и формирования уведомлений</w:t>
      </w:r>
    </w:p>
    <w:p w14:paraId="1E1FC2E0" w14:textId="77777777" w:rsidR="0087759C" w:rsidRPr="00585139" w:rsidRDefault="0087759C" w:rsidP="006F0C8E">
      <w:pPr>
        <w:spacing w:after="0" w:line="360" w:lineRule="auto"/>
        <w:jc w:val="center"/>
        <w:rPr>
          <w:rFonts w:cs="Times New Roman"/>
          <w:szCs w:val="24"/>
          <w:lang w:val="ru-RU"/>
        </w:rPr>
      </w:pPr>
    </w:p>
    <w:p w14:paraId="4C13998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Итогом тестирования стало подтверждение работоспособности MVP-системы в условиях, близких к реальному использованию. Реализованная система корректно обрабатывает основные пользовательские и административные сценарии, что дает возможность рассматривать ее как готовый минимально жизнеспособный программный продукт.</w:t>
      </w:r>
    </w:p>
    <w:p w14:paraId="26F4915A" w14:textId="77777777" w:rsidR="003B102D" w:rsidRPr="006557B7" w:rsidRDefault="003B102D" w:rsidP="00CD56DE">
      <w:pPr>
        <w:pStyle w:val="21"/>
        <w:spacing w:after="0"/>
        <w:rPr>
          <w:rFonts w:ascii="Times New Roman" w:hAnsi="Times New Roman" w:cs="Times New Roman"/>
          <w:szCs w:val="24"/>
          <w:lang w:val="ru-RU"/>
        </w:rPr>
      </w:pPr>
      <w:bookmarkStart w:id="37" w:name="_Toc228227087"/>
      <w:bookmarkStart w:id="38" w:name="_Toc228440017"/>
      <w:r w:rsidRPr="006557B7">
        <w:rPr>
          <w:rFonts w:ascii="Times New Roman" w:eastAsia="Times New Roman" w:hAnsi="Times New Roman" w:cs="Times New Roman"/>
          <w:szCs w:val="24"/>
          <w:lang w:val="ru-RU"/>
        </w:rPr>
        <w:t>3.5 Экономическое обоснование разработки и внедрения CRM-системы</w:t>
      </w:r>
      <w:bookmarkEnd w:id="37"/>
      <w:bookmarkEnd w:id="38"/>
    </w:p>
    <w:p w14:paraId="0F78F8F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Экономическое обоснование необходимо для оценки целесообразности разработки и внедрения CRM-системы в практическую деятельность салона красоты. Даже если проект реализуется как учебная разработка, для выпускной квалификационной работы </w:t>
      </w:r>
      <w:r w:rsidRPr="006557B7">
        <w:rPr>
          <w:rFonts w:cs="Times New Roman"/>
          <w:szCs w:val="24"/>
          <w:lang w:val="ru-RU"/>
        </w:rPr>
        <w:lastRenderedPageBreak/>
        <w:t>важно показать, какие затраты связаны с созданием системы и какую потенциальную экономическую выгоду она способна обеспечить.</w:t>
      </w:r>
    </w:p>
    <w:p w14:paraId="2EF422A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экономической эффективности необходимо учитывать две группы затрат:</w:t>
      </w:r>
    </w:p>
    <w:p w14:paraId="66E325DB" w14:textId="77777777" w:rsidR="003B102D" w:rsidRPr="0013563C" w:rsidRDefault="003B102D" w:rsidP="00D24636">
      <w:pPr>
        <w:pStyle w:val="ae"/>
        <w:numPr>
          <w:ilvl w:val="0"/>
          <w:numId w:val="50"/>
        </w:numPr>
        <w:spacing w:after="0" w:line="360" w:lineRule="auto"/>
        <w:ind w:left="357" w:firstLine="709"/>
        <w:jc w:val="both"/>
        <w:rPr>
          <w:rFonts w:cs="Times New Roman"/>
          <w:szCs w:val="24"/>
          <w:lang w:val="ru-RU"/>
        </w:rPr>
      </w:pPr>
      <w:r w:rsidRPr="0013563C">
        <w:rPr>
          <w:rFonts w:cs="Times New Roman"/>
          <w:szCs w:val="24"/>
          <w:lang w:val="ru-RU"/>
        </w:rPr>
        <w:t>единовременные затраты на разработку и внедрение;</w:t>
      </w:r>
    </w:p>
    <w:p w14:paraId="333028B0" w14:textId="77777777" w:rsidR="003B102D" w:rsidRDefault="003B102D" w:rsidP="00D24636">
      <w:pPr>
        <w:pStyle w:val="ae"/>
        <w:numPr>
          <w:ilvl w:val="0"/>
          <w:numId w:val="50"/>
        </w:numPr>
        <w:spacing w:after="0" w:line="360" w:lineRule="auto"/>
        <w:ind w:left="357" w:firstLine="709"/>
        <w:jc w:val="both"/>
        <w:rPr>
          <w:rFonts w:cs="Times New Roman"/>
          <w:szCs w:val="24"/>
          <w:lang w:val="ru-RU"/>
        </w:rPr>
      </w:pPr>
      <w:r w:rsidRPr="0013563C">
        <w:rPr>
          <w:rFonts w:cs="Times New Roman"/>
          <w:szCs w:val="24"/>
          <w:lang w:val="ru-RU"/>
        </w:rPr>
        <w:t>текущие эксплуатационные затраты.</w:t>
      </w:r>
    </w:p>
    <w:p w14:paraId="50E7744E" w14:textId="45DE7DAE" w:rsidR="006F0C8E" w:rsidRDefault="006F0C8E" w:rsidP="006F0C8E">
      <w:pPr>
        <w:spacing w:after="0" w:line="360" w:lineRule="auto"/>
        <w:ind w:left="357"/>
        <w:jc w:val="center"/>
        <w:rPr>
          <w:rFonts w:cs="Times New Roman"/>
          <w:szCs w:val="24"/>
          <w:lang w:val="ru-RU"/>
        </w:rPr>
      </w:pPr>
      <w:r w:rsidRPr="006F0C8E">
        <w:rPr>
          <w:rFonts w:cs="Times New Roman"/>
          <w:noProof/>
          <w:szCs w:val="24"/>
          <w:lang w:val="ru-RU"/>
        </w:rPr>
        <w:drawing>
          <wp:inline distT="0" distB="0" distL="0" distR="0" wp14:anchorId="03884FC3" wp14:editId="7B35F830">
            <wp:extent cx="4867961" cy="2657475"/>
            <wp:effectExtent l="0" t="0" r="8890" b="0"/>
            <wp:docPr id="2073340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40178" name=""/>
                    <pic:cNvPicPr/>
                  </pic:nvPicPr>
                  <pic:blipFill>
                    <a:blip r:embed="rId26"/>
                    <a:stretch>
                      <a:fillRect/>
                    </a:stretch>
                  </pic:blipFill>
                  <pic:spPr>
                    <a:xfrm>
                      <a:off x="0" y="0"/>
                      <a:ext cx="4878569" cy="2663266"/>
                    </a:xfrm>
                    <a:prstGeom prst="rect">
                      <a:avLst/>
                    </a:prstGeom>
                  </pic:spPr>
                </pic:pic>
              </a:graphicData>
            </a:graphic>
          </wp:inline>
        </w:drawing>
      </w:r>
    </w:p>
    <w:p w14:paraId="732C553E" w14:textId="09275377" w:rsidR="00B57F31" w:rsidRDefault="00B57F31" w:rsidP="006F0C8E">
      <w:pPr>
        <w:spacing w:after="0" w:line="360" w:lineRule="auto"/>
        <w:ind w:left="357"/>
        <w:jc w:val="center"/>
        <w:rPr>
          <w:rFonts w:cs="Times New Roman"/>
          <w:szCs w:val="24"/>
          <w:lang w:val="ru-RU"/>
        </w:rPr>
      </w:pPr>
      <w:r w:rsidRPr="00B57F31">
        <w:rPr>
          <w:rFonts w:cs="Times New Roman"/>
          <w:szCs w:val="24"/>
          <w:lang w:val="ru-RU"/>
        </w:rPr>
        <w:t xml:space="preserve">Рисунок </w:t>
      </w:r>
      <w:r>
        <w:rPr>
          <w:rFonts w:cs="Times New Roman"/>
          <w:szCs w:val="24"/>
          <w:lang w:val="ru-RU"/>
        </w:rPr>
        <w:t>19</w:t>
      </w:r>
      <w:r w:rsidRPr="00B57F31">
        <w:rPr>
          <w:rFonts w:cs="Times New Roman"/>
          <w:szCs w:val="24"/>
          <w:lang w:val="ru-RU"/>
        </w:rPr>
        <w:t xml:space="preserve"> </w:t>
      </w:r>
      <w:r w:rsidR="009144BA">
        <w:rPr>
          <w:rFonts w:cs="Times New Roman"/>
          <w:szCs w:val="24"/>
          <w:lang w:val="ru-RU"/>
        </w:rPr>
        <w:t>-</w:t>
      </w:r>
      <w:r w:rsidRPr="00B57F31">
        <w:rPr>
          <w:rFonts w:cs="Times New Roman"/>
          <w:szCs w:val="24"/>
          <w:lang w:val="ru-RU"/>
        </w:rPr>
        <w:t xml:space="preserve"> Структура затрат на разработку и внедрение CRM-системы</w:t>
      </w:r>
    </w:p>
    <w:p w14:paraId="081501A9" w14:textId="77777777" w:rsidR="00B57F31" w:rsidRPr="006F0C8E" w:rsidRDefault="00B57F31" w:rsidP="006F0C8E">
      <w:pPr>
        <w:spacing w:after="0" w:line="360" w:lineRule="auto"/>
        <w:ind w:left="357"/>
        <w:jc w:val="center"/>
        <w:rPr>
          <w:rFonts w:cs="Times New Roman"/>
          <w:szCs w:val="24"/>
          <w:lang w:val="ru-RU"/>
        </w:rPr>
      </w:pPr>
    </w:p>
    <w:p w14:paraId="5995B18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 единовременным затратам относятся затраты времени разработчика, затраты на первичную настройку сервера и домена, а также затраты на внедрение системы в работу салона. Для расчета примем условные, но реалистичные значения.</w:t>
      </w:r>
    </w:p>
    <w:p w14:paraId="3942DAD9" w14:textId="4549298D"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Предположим, что на разработку MVP-системы было затрачено 240 часов. Если принять условную стоимость часа работы разработчика равной 400 рублей, стоимость разработки составит:</w:t>
      </w:r>
      <w:r w:rsidR="00983B15" w:rsidRPr="00983B15">
        <w:rPr>
          <w:rFonts w:cs="Times New Roman"/>
          <w:szCs w:val="24"/>
          <w:lang w:val="ru-RU"/>
        </w:rPr>
        <w:t xml:space="preserve"> </w:t>
      </w:r>
      <w:r w:rsidRPr="006557B7">
        <w:rPr>
          <w:rFonts w:cs="Times New Roman"/>
          <w:szCs w:val="24"/>
          <w:lang w:val="ru-RU"/>
        </w:rPr>
        <w:t>240 × 400 = 96000 рублей.</w:t>
      </w:r>
    </w:p>
    <w:p w14:paraId="54D2807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учтем расходы на настройку домена и хостинга:</w:t>
      </w:r>
    </w:p>
    <w:p w14:paraId="2A980418" w14:textId="5251D2E0"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регистрация домена </w:t>
      </w:r>
      <w:r w:rsidR="00754B9C" w:rsidRPr="001335A0">
        <w:rPr>
          <w:rFonts w:cs="Times New Roman"/>
          <w:szCs w:val="24"/>
          <w:lang w:val="ru-RU"/>
        </w:rPr>
        <w:t>-</w:t>
      </w:r>
      <w:r w:rsidRPr="001335A0">
        <w:rPr>
          <w:rFonts w:cs="Times New Roman"/>
          <w:szCs w:val="24"/>
          <w:lang w:val="ru-RU"/>
        </w:rPr>
        <w:t xml:space="preserve"> 300 рублей в год;</w:t>
      </w:r>
    </w:p>
    <w:p w14:paraId="24E1C78A" w14:textId="19B99286"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аренда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04B0C32A" w14:textId="74ECBCEB"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первичная настройка и запуск </w:t>
      </w:r>
      <w:r w:rsidR="00754B9C" w:rsidRPr="001335A0">
        <w:rPr>
          <w:rFonts w:cs="Times New Roman"/>
          <w:szCs w:val="24"/>
          <w:lang w:val="ru-RU"/>
        </w:rPr>
        <w:t>-</w:t>
      </w:r>
      <w:r w:rsidRPr="001335A0">
        <w:rPr>
          <w:rFonts w:cs="Times New Roman"/>
          <w:szCs w:val="24"/>
          <w:lang w:val="ru-RU"/>
        </w:rPr>
        <w:t xml:space="preserve"> условно 10 часов работы администратора или разработчика.</w:t>
      </w:r>
    </w:p>
    <w:p w14:paraId="7129C072" w14:textId="363683E0"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Если стоимость 10 часов настройки принять равной 400 рублей в час, получаем:</w:t>
      </w:r>
      <w:r w:rsidR="00983B15" w:rsidRPr="00983B15">
        <w:rPr>
          <w:rFonts w:cs="Times New Roman"/>
          <w:szCs w:val="24"/>
          <w:lang w:val="ru-RU"/>
        </w:rPr>
        <w:t xml:space="preserve"> </w:t>
      </w:r>
      <w:r w:rsidRPr="006557B7">
        <w:rPr>
          <w:rFonts w:cs="Times New Roman"/>
          <w:szCs w:val="24"/>
          <w:lang w:val="ru-RU"/>
        </w:rPr>
        <w:t>10 × 400 = 4000 рублей.</w:t>
      </w:r>
    </w:p>
    <w:p w14:paraId="56A13833" w14:textId="45CF85B4"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Таким образом, совокупные первоначальные затраты составят:</w:t>
      </w:r>
      <w:r w:rsidR="00983B15" w:rsidRPr="00983B15">
        <w:rPr>
          <w:rFonts w:cs="Times New Roman"/>
          <w:szCs w:val="24"/>
          <w:lang w:val="ru-RU"/>
        </w:rPr>
        <w:t xml:space="preserve"> </w:t>
      </w:r>
      <w:r w:rsidRPr="006557B7">
        <w:rPr>
          <w:rFonts w:cs="Times New Roman"/>
          <w:szCs w:val="24"/>
          <w:lang w:val="ru-RU"/>
        </w:rPr>
        <w:t>96</w:t>
      </w:r>
      <w:r w:rsidRPr="00983B15">
        <w:rPr>
          <w:rFonts w:cs="Times New Roman"/>
          <w:color w:val="000000" w:themeColor="text1"/>
          <w:szCs w:val="24"/>
          <w:lang w:val="ru-RU"/>
        </w:rPr>
        <w:t>0</w:t>
      </w:r>
      <w:r w:rsidRPr="006557B7">
        <w:rPr>
          <w:rFonts w:cs="Times New Roman"/>
          <w:szCs w:val="24"/>
          <w:lang w:val="ru-RU"/>
        </w:rPr>
        <w:t>00 + 4000 + 300 = 100300 рублей.</w:t>
      </w:r>
    </w:p>
    <w:p w14:paraId="01F5DC2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 текущим эксплуатационным расходам отнесем:</w:t>
      </w:r>
    </w:p>
    <w:p w14:paraId="500AFBDD" w14:textId="7826E211"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lastRenderedPageBreak/>
        <w:t xml:space="preserve">оплату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506D1C43" w14:textId="65D12118"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продление домена </w:t>
      </w:r>
      <w:r w:rsidR="00754B9C" w:rsidRPr="001335A0">
        <w:rPr>
          <w:rFonts w:cs="Times New Roman"/>
          <w:szCs w:val="24"/>
          <w:lang w:val="ru-RU"/>
        </w:rPr>
        <w:t>-</w:t>
      </w:r>
      <w:r w:rsidRPr="001335A0">
        <w:rPr>
          <w:rFonts w:cs="Times New Roman"/>
          <w:szCs w:val="24"/>
          <w:lang w:val="ru-RU"/>
        </w:rPr>
        <w:t xml:space="preserve"> около 25 рублей в месяц в среднем;</w:t>
      </w:r>
    </w:p>
    <w:p w14:paraId="04E2120E" w14:textId="5707AD94"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возможные расходы на техническое сопровождение </w:t>
      </w:r>
      <w:r w:rsidR="00754B9C" w:rsidRPr="001335A0">
        <w:rPr>
          <w:rFonts w:cs="Times New Roman"/>
          <w:szCs w:val="24"/>
          <w:lang w:val="ru-RU"/>
        </w:rPr>
        <w:t>-</w:t>
      </w:r>
      <w:r w:rsidRPr="001335A0">
        <w:rPr>
          <w:rFonts w:cs="Times New Roman"/>
          <w:szCs w:val="24"/>
          <w:lang w:val="ru-RU"/>
        </w:rPr>
        <w:t xml:space="preserve"> условно 5 часов в месяц.</w:t>
      </w:r>
    </w:p>
    <w:p w14:paraId="4E778E42" w14:textId="1923871C" w:rsidR="003B102D" w:rsidRPr="00983B15" w:rsidRDefault="003B102D" w:rsidP="00983B15">
      <w:pPr>
        <w:spacing w:after="0" w:line="360" w:lineRule="auto"/>
        <w:ind w:firstLine="709"/>
        <w:jc w:val="both"/>
        <w:rPr>
          <w:rFonts w:cs="Times New Roman"/>
          <w:szCs w:val="24"/>
          <w:lang w:val="ru-RU"/>
        </w:rPr>
      </w:pPr>
      <w:r w:rsidRPr="006557B7">
        <w:rPr>
          <w:rFonts w:cs="Times New Roman"/>
          <w:szCs w:val="24"/>
          <w:lang w:val="ru-RU"/>
        </w:rPr>
        <w:t>При ставке 400 рублей в час затраты на сопровождение составят:</w:t>
      </w:r>
      <w:r w:rsidR="00983B15" w:rsidRPr="00983B15">
        <w:rPr>
          <w:rFonts w:cs="Times New Roman"/>
          <w:szCs w:val="24"/>
          <w:lang w:val="ru-RU"/>
        </w:rPr>
        <w:t xml:space="preserve"> </w:t>
      </w:r>
      <w:r w:rsidRPr="006557B7">
        <w:rPr>
          <w:rFonts w:cs="Times New Roman"/>
          <w:szCs w:val="24"/>
          <w:lang w:val="ru-RU"/>
        </w:rPr>
        <w:t>5 × 400 = 2000 рублей в месяц.</w:t>
      </w:r>
    </w:p>
    <w:p w14:paraId="23E0CE39" w14:textId="0302F9CB"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Тогда общие ежемесячные эксплуатационные расходы будут равны:</w:t>
      </w:r>
      <w:r w:rsidR="00983B15" w:rsidRPr="00983B15">
        <w:rPr>
          <w:rFonts w:cs="Times New Roman"/>
          <w:szCs w:val="24"/>
          <w:lang w:val="ru-RU"/>
        </w:rPr>
        <w:t xml:space="preserve"> </w:t>
      </w:r>
      <w:r w:rsidRPr="006557B7">
        <w:rPr>
          <w:rFonts w:cs="Times New Roman"/>
          <w:szCs w:val="24"/>
          <w:lang w:val="ru-RU"/>
        </w:rPr>
        <w:t>700 + 25 + 2000 = 2725 рублей в месяц.</w:t>
      </w:r>
    </w:p>
    <w:p w14:paraId="0254140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при использовании готовых коммерческих CRM-систем салон мог бы столкнуться с регулярной подпиской, которая в зависимости от функциональности и числа сотрудников может составлять от 4 000 до 10 000 рублей в месяц и более. Кроме того, при использовании отдельных конструкторов ботов и внешних сервисов расходы могли бы дополнительно увеличиваться.</w:t>
      </w:r>
    </w:p>
    <w:p w14:paraId="6E91610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несмотря на наличие начальных затрат на разработку, собственное решение дает возможность контролировать расходы, не оплачивать избыточный функционал и использовать только те инструменты, которые действительно необходимы салону.</w:t>
      </w:r>
    </w:p>
    <w:p w14:paraId="5A4344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Тем самым, экономическое обоснование показывает, что разработка собственной CRM-системы требует определенных первоначальных вложений, но при этом может быть оправданной альтернативой регулярной оплате готовых коммерческих решений.</w:t>
      </w:r>
    </w:p>
    <w:p w14:paraId="61BACF1D" w14:textId="77777777" w:rsidR="003B102D" w:rsidRPr="006557B7" w:rsidRDefault="003B102D" w:rsidP="00CD56DE">
      <w:pPr>
        <w:pStyle w:val="21"/>
        <w:spacing w:after="0"/>
        <w:rPr>
          <w:rFonts w:ascii="Times New Roman" w:hAnsi="Times New Roman" w:cs="Times New Roman"/>
          <w:szCs w:val="24"/>
          <w:lang w:val="ru-RU"/>
        </w:rPr>
      </w:pPr>
      <w:bookmarkStart w:id="39" w:name="_Toc228227088"/>
      <w:bookmarkStart w:id="40" w:name="_Toc228440018"/>
      <w:r w:rsidRPr="006557B7">
        <w:rPr>
          <w:rFonts w:ascii="Times New Roman" w:eastAsia="Times New Roman" w:hAnsi="Times New Roman" w:cs="Times New Roman"/>
          <w:szCs w:val="24"/>
          <w:lang w:val="ru-RU"/>
        </w:rPr>
        <w:t>3.6 Оценка окупаемости и практической эффективности проекта</w:t>
      </w:r>
      <w:bookmarkEnd w:id="39"/>
      <w:bookmarkEnd w:id="40"/>
    </w:p>
    <w:p w14:paraId="56A87BA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окупаемости проекта необходимо рассмотреть не только затраты, но и потенциальный экономический эффект от внедрения системы. В случае салона красоты основными источниками такого эффекта являются:</w:t>
      </w:r>
    </w:p>
    <w:p w14:paraId="189B9F24" w14:textId="77777777" w:rsidR="003B102D" w:rsidRPr="00E70035" w:rsidRDefault="003B102D" w:rsidP="00005A85">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сокращение времени работы администратора на рутинные операции;</w:t>
      </w:r>
    </w:p>
    <w:p w14:paraId="2534DEC7" w14:textId="77777777" w:rsidR="003B102D" w:rsidRPr="00E70035" w:rsidRDefault="003B102D" w:rsidP="00005A85">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уменьшение количества потерянных обращений;</w:t>
      </w:r>
    </w:p>
    <w:p w14:paraId="785342B2" w14:textId="77777777" w:rsidR="003B102D" w:rsidRPr="00E70035" w:rsidRDefault="003B102D" w:rsidP="00005A85">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снижение числа неявок за счет автоматических напоминаний;</w:t>
      </w:r>
    </w:p>
    <w:p w14:paraId="2D328EAA" w14:textId="77777777" w:rsidR="003B102D" w:rsidRPr="00E70035" w:rsidRDefault="003B102D" w:rsidP="00005A85">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повышение удобства записи для клиента;</w:t>
      </w:r>
    </w:p>
    <w:p w14:paraId="0797EE19" w14:textId="77777777" w:rsidR="003B102D" w:rsidRPr="00E70035" w:rsidRDefault="003B102D" w:rsidP="00005A85">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упорядочивание клиентской базы и расписания мастеров.</w:t>
      </w:r>
    </w:p>
    <w:p w14:paraId="6A95DC7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Рассмотрим возможный экономический эффект более подробно.</w:t>
      </w:r>
    </w:p>
    <w:p w14:paraId="1238BC7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 внедрения системы администратор тратит значительное количество времени на переписку с клиентами: отвечает на вопросы, уточняет услуги, проверяет расписание, фиксирует записи, напоминает о визитах. Предположим, что автоматизация дает возможность экономить в среднем 1 час рабочего времени администратора в день.</w:t>
      </w:r>
    </w:p>
    <w:p w14:paraId="57A90DBF" w14:textId="24359233"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lastRenderedPageBreak/>
        <w:t>Если принять условную стоимость рабочего часа администратора равной 250 рублей и учесть 22 рабочих дня в месяце, то месячная экономия составит:</w:t>
      </w:r>
      <w:r w:rsidR="00983B15" w:rsidRPr="00983B15">
        <w:rPr>
          <w:rFonts w:cs="Times New Roman"/>
          <w:szCs w:val="24"/>
          <w:lang w:val="ru-RU"/>
        </w:rPr>
        <w:t xml:space="preserve"> </w:t>
      </w:r>
      <w:r w:rsidRPr="006557B7">
        <w:rPr>
          <w:rFonts w:cs="Times New Roman"/>
          <w:szCs w:val="24"/>
          <w:lang w:val="ru-RU"/>
        </w:rPr>
        <w:t>1 × 250 × 22 = 5500 рублей в месяц.</w:t>
      </w:r>
    </w:p>
    <w:p w14:paraId="78CF3174" w14:textId="3344574F"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Дополнительно автоматические напоминания способны снижать количество пропущенных визитов. Предположим, что благодаря напоминаниям салон ежемесячно предотвращает хотя бы 2 неявки клиентов. Если средняя стоимость одной услуги составляет 1800 рублей, дополнительный сохраняемый доход равен:</w:t>
      </w:r>
      <w:r w:rsidR="00983B15" w:rsidRPr="00983B15">
        <w:rPr>
          <w:rFonts w:cs="Times New Roman"/>
          <w:szCs w:val="24"/>
          <w:lang w:val="ru-RU"/>
        </w:rPr>
        <w:t xml:space="preserve"> </w:t>
      </w:r>
      <w:r w:rsidRPr="006557B7">
        <w:rPr>
          <w:rFonts w:cs="Times New Roman"/>
          <w:szCs w:val="24"/>
          <w:lang w:val="ru-RU"/>
        </w:rPr>
        <w:t>2 × 1800 = 3600 рублей в месяц.</w:t>
      </w:r>
    </w:p>
    <w:p w14:paraId="54A4A184" w14:textId="305F88D7"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Тогда совокупный ежемесячный экономический эффект можно оценить как:</w:t>
      </w:r>
      <w:r w:rsidR="00983B15" w:rsidRPr="00983B15">
        <w:rPr>
          <w:rFonts w:cs="Times New Roman"/>
          <w:szCs w:val="24"/>
          <w:lang w:val="ru-RU"/>
        </w:rPr>
        <w:t xml:space="preserve"> </w:t>
      </w:r>
      <w:r w:rsidRPr="006557B7">
        <w:rPr>
          <w:rFonts w:cs="Times New Roman"/>
          <w:szCs w:val="24"/>
          <w:lang w:val="ru-RU"/>
        </w:rPr>
        <w:t>5500 + 3600 = 9100 рублей в месяц.</w:t>
      </w:r>
    </w:p>
    <w:p w14:paraId="6E8F31F5" w14:textId="5FD63116"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Если вычесть ежемесячные эксплуатационные расходы системы, ранее оцененные в 2725 рублей, чистый условный экономический эффект составит:</w:t>
      </w:r>
      <w:r w:rsidR="00983B15" w:rsidRPr="00983B15">
        <w:rPr>
          <w:rFonts w:cs="Times New Roman"/>
          <w:szCs w:val="24"/>
          <w:lang w:val="ru-RU"/>
        </w:rPr>
        <w:t xml:space="preserve"> </w:t>
      </w:r>
      <w:r w:rsidR="00983B15" w:rsidRPr="006557B7">
        <w:rPr>
          <w:rFonts w:cs="Times New Roman"/>
          <w:szCs w:val="24"/>
          <w:lang w:val="ru-RU"/>
        </w:rPr>
        <w:t>9</w:t>
      </w:r>
      <w:r w:rsidR="00AB7D4A">
        <w:rPr>
          <w:rFonts w:cs="Times New Roman"/>
          <w:szCs w:val="24"/>
          <w:lang w:val="ru-RU"/>
        </w:rPr>
        <w:t> </w:t>
      </w:r>
      <w:r w:rsidR="00983B15" w:rsidRPr="006557B7">
        <w:rPr>
          <w:rFonts w:cs="Times New Roman"/>
          <w:szCs w:val="24"/>
          <w:lang w:val="ru-RU"/>
        </w:rPr>
        <w:t>100</w:t>
      </w:r>
      <w:r w:rsidR="00983B15">
        <w:rPr>
          <w:rFonts w:cs="Times New Roman"/>
          <w:szCs w:val="24"/>
          <w:lang w:val="ru-RU"/>
        </w:rPr>
        <w:t>–2725</w:t>
      </w:r>
      <w:r w:rsidR="00983B15" w:rsidRPr="00983B15">
        <w:rPr>
          <w:rFonts w:cs="Times New Roman"/>
          <w:szCs w:val="24"/>
          <w:lang w:val="ru-RU"/>
        </w:rPr>
        <w:t xml:space="preserve"> </w:t>
      </w:r>
      <w:r w:rsidRPr="006557B7">
        <w:rPr>
          <w:rFonts w:cs="Times New Roman"/>
          <w:szCs w:val="24"/>
          <w:lang w:val="ru-RU"/>
        </w:rPr>
        <w:t>= 6375 рублей в месяц.</w:t>
      </w:r>
    </w:p>
    <w:p w14:paraId="067C708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Теперь можно оценить срок окупаемости системы по формуле:</w:t>
      </w:r>
    </w:p>
    <w:p w14:paraId="6EF4B8F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Срок окупаемости = Первоначальные затраты / Ежемесячный чистый эффект</w:t>
      </w:r>
    </w:p>
    <w:p w14:paraId="4E2DD375" w14:textId="49B8BAD2" w:rsidR="003B102D" w:rsidRPr="006557B7" w:rsidRDefault="003B102D" w:rsidP="00983B15">
      <w:pPr>
        <w:spacing w:after="0" w:line="360" w:lineRule="auto"/>
        <w:ind w:firstLine="709"/>
        <w:jc w:val="both"/>
        <w:rPr>
          <w:rFonts w:cs="Times New Roman"/>
          <w:szCs w:val="24"/>
          <w:lang w:val="ru-RU"/>
        </w:rPr>
      </w:pPr>
      <w:r w:rsidRPr="006557B7">
        <w:rPr>
          <w:rFonts w:cs="Times New Roman"/>
          <w:szCs w:val="24"/>
          <w:lang w:val="ru-RU"/>
        </w:rPr>
        <w:t>Подставим расчетные значения:</w:t>
      </w:r>
      <w:r w:rsidR="00983B15" w:rsidRPr="00965777">
        <w:rPr>
          <w:rFonts w:cs="Times New Roman"/>
          <w:szCs w:val="24"/>
          <w:lang w:val="ru-RU"/>
        </w:rPr>
        <w:t xml:space="preserve"> </w:t>
      </w:r>
      <w:r w:rsidRPr="006557B7">
        <w:rPr>
          <w:rFonts w:cs="Times New Roman"/>
          <w:szCs w:val="24"/>
          <w:lang w:val="ru-RU"/>
        </w:rPr>
        <w:t>100300 / 6375 ≈ 15,7 месяца.</w:t>
      </w:r>
    </w:p>
    <w:p w14:paraId="4F160EAA"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С учетом изложенного, при принятых допущениях разработанная система может окупиться примерно за 16 месяцев эксплуатации.</w:t>
      </w:r>
    </w:p>
    <w:p w14:paraId="3EE9FCBE" w14:textId="106C4300" w:rsidR="002E5794" w:rsidRDefault="002E5794" w:rsidP="002E5794">
      <w:pPr>
        <w:spacing w:after="0" w:line="360" w:lineRule="auto"/>
        <w:jc w:val="center"/>
        <w:rPr>
          <w:rFonts w:cs="Times New Roman"/>
          <w:szCs w:val="24"/>
          <w:lang w:val="ru-RU"/>
        </w:rPr>
      </w:pPr>
      <w:r w:rsidRPr="002E5794">
        <w:rPr>
          <w:rFonts w:cs="Times New Roman"/>
          <w:noProof/>
          <w:szCs w:val="24"/>
          <w:lang w:val="ru-RU"/>
        </w:rPr>
        <w:drawing>
          <wp:inline distT="0" distB="0" distL="0" distR="0" wp14:anchorId="24530083" wp14:editId="318594B6">
            <wp:extent cx="4606243" cy="2514600"/>
            <wp:effectExtent l="0" t="0" r="4445" b="0"/>
            <wp:docPr id="1761551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1746" name=""/>
                    <pic:cNvPicPr/>
                  </pic:nvPicPr>
                  <pic:blipFill>
                    <a:blip r:embed="rId27"/>
                    <a:stretch>
                      <a:fillRect/>
                    </a:stretch>
                  </pic:blipFill>
                  <pic:spPr>
                    <a:xfrm>
                      <a:off x="0" y="0"/>
                      <a:ext cx="4609124" cy="2516173"/>
                    </a:xfrm>
                    <a:prstGeom prst="rect">
                      <a:avLst/>
                    </a:prstGeom>
                  </pic:spPr>
                </pic:pic>
              </a:graphicData>
            </a:graphic>
          </wp:inline>
        </w:drawing>
      </w:r>
    </w:p>
    <w:p w14:paraId="34DB422B" w14:textId="744B38FD" w:rsidR="00B57F31" w:rsidRDefault="00B57F31" w:rsidP="002E5794">
      <w:pPr>
        <w:spacing w:after="0" w:line="360" w:lineRule="auto"/>
        <w:jc w:val="center"/>
        <w:rPr>
          <w:rFonts w:cs="Times New Roman"/>
          <w:szCs w:val="24"/>
          <w:lang w:val="ru-RU"/>
        </w:rPr>
      </w:pPr>
      <w:r w:rsidRPr="00B57F31">
        <w:rPr>
          <w:rFonts w:cs="Times New Roman"/>
          <w:szCs w:val="24"/>
          <w:lang w:val="ru-RU"/>
        </w:rPr>
        <w:t>Рисунок 2</w:t>
      </w:r>
      <w:r>
        <w:rPr>
          <w:rFonts w:cs="Times New Roman"/>
          <w:szCs w:val="24"/>
          <w:lang w:val="ru-RU"/>
        </w:rPr>
        <w:t>0</w:t>
      </w:r>
      <w:r w:rsidRPr="00B57F31">
        <w:rPr>
          <w:rFonts w:cs="Times New Roman"/>
          <w:szCs w:val="24"/>
          <w:lang w:val="ru-RU"/>
        </w:rPr>
        <w:t xml:space="preserve"> </w:t>
      </w:r>
      <w:r w:rsidR="009144BA">
        <w:rPr>
          <w:rFonts w:cs="Times New Roman"/>
          <w:szCs w:val="24"/>
          <w:lang w:val="ru-RU"/>
        </w:rPr>
        <w:t>-</w:t>
      </w:r>
      <w:r w:rsidRPr="00B57F31">
        <w:rPr>
          <w:rFonts w:cs="Times New Roman"/>
          <w:szCs w:val="24"/>
          <w:lang w:val="ru-RU"/>
        </w:rPr>
        <w:t xml:space="preserve"> Оценка окупаемости разработанной системы</w:t>
      </w:r>
    </w:p>
    <w:p w14:paraId="194B2988" w14:textId="77777777" w:rsidR="008456E3" w:rsidRPr="006557B7" w:rsidRDefault="008456E3" w:rsidP="002E5794">
      <w:pPr>
        <w:spacing w:after="0" w:line="360" w:lineRule="auto"/>
        <w:jc w:val="center"/>
        <w:rPr>
          <w:rFonts w:cs="Times New Roman"/>
          <w:szCs w:val="24"/>
          <w:lang w:val="ru-RU"/>
        </w:rPr>
      </w:pPr>
    </w:p>
    <w:p w14:paraId="1C3D5D7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данный расчет является ориентировочным. На практике срок окупаемости зависит от конкретных условий салона:</w:t>
      </w:r>
    </w:p>
    <w:p w14:paraId="79373934" w14:textId="77777777" w:rsidR="003B102D" w:rsidRPr="001335A0" w:rsidRDefault="003B102D" w:rsidP="00950E8E">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количества клиентов;</w:t>
      </w:r>
    </w:p>
    <w:p w14:paraId="569A68B7" w14:textId="77777777" w:rsidR="003B102D" w:rsidRPr="001335A0" w:rsidRDefault="003B102D" w:rsidP="00950E8E">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средней стоимости услуг;</w:t>
      </w:r>
    </w:p>
    <w:p w14:paraId="7CB012D0" w14:textId="77777777" w:rsidR="003B102D" w:rsidRPr="001335A0" w:rsidRDefault="003B102D" w:rsidP="00950E8E">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загруженности администратора;</w:t>
      </w:r>
    </w:p>
    <w:p w14:paraId="09CEA9B4" w14:textId="77777777"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lastRenderedPageBreak/>
        <w:t>числа мастеров;</w:t>
      </w:r>
    </w:p>
    <w:p w14:paraId="585126D8" w14:textId="77777777"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количества отмен и неявок;</w:t>
      </w:r>
    </w:p>
    <w:p w14:paraId="3C4C1F1C" w14:textId="77777777" w:rsidR="003B102D" w:rsidRPr="001335A0" w:rsidRDefault="003B102D" w:rsidP="00D24636">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степени использования системы в повседневной работе.</w:t>
      </w:r>
    </w:p>
    <w:p w14:paraId="4F524B9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Помимо прямого экономического эффекта, проект обладает и важной практической эффективностью, которая не всегда поддается точному денежному измерению. К таким эффектам относятся:</w:t>
      </w:r>
    </w:p>
    <w:p w14:paraId="2329BDB6"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качества клиентского сервиса;</w:t>
      </w:r>
    </w:p>
    <w:p w14:paraId="135FC643"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ускорение обработки обращений;</w:t>
      </w:r>
    </w:p>
    <w:p w14:paraId="5C45B554"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снижение вероятности человеческих ошибок;</w:t>
      </w:r>
    </w:p>
    <w:p w14:paraId="794A522C"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прозрачности расписания;</w:t>
      </w:r>
    </w:p>
    <w:p w14:paraId="333F4916"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удобный централизованный доступ к данным;</w:t>
      </w:r>
    </w:p>
    <w:p w14:paraId="1DE3A870" w14:textId="77777777" w:rsidR="003B102D" w:rsidRPr="001335A0" w:rsidRDefault="003B102D" w:rsidP="00AB0D6A">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технологического уровня работы салона.</w:t>
      </w:r>
    </w:p>
    <w:p w14:paraId="41C183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Практическая ценность проекта также заключается в том, что разработанная система уже реализована в виде работоспособного MVP и может использоваться как основа для дальнейшего развития. В перспективе она может быть расширена аналитическими инструментами, более сложным управлением расписанием, интеграцией дополнительных каналов связи и улучшенной системой отчетности.</w:t>
      </w:r>
    </w:p>
    <w:p w14:paraId="37D2B29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проект является не только технически реализуемым, но и практически полезным для бизнеса, а внедрение системы может быть признано экономически оправданным.</w:t>
      </w:r>
    </w:p>
    <w:p w14:paraId="291AF346" w14:textId="77777777" w:rsidR="003B102D" w:rsidRPr="006557B7" w:rsidRDefault="003B102D" w:rsidP="00CD56DE">
      <w:pPr>
        <w:pStyle w:val="21"/>
        <w:spacing w:after="0"/>
        <w:rPr>
          <w:rFonts w:ascii="Times New Roman" w:hAnsi="Times New Roman" w:cs="Times New Roman"/>
          <w:szCs w:val="24"/>
          <w:lang w:val="ru-RU"/>
        </w:rPr>
      </w:pPr>
      <w:bookmarkStart w:id="41" w:name="_Toc228227089"/>
      <w:bookmarkStart w:id="42" w:name="_Toc228440019"/>
      <w:r w:rsidRPr="006557B7">
        <w:rPr>
          <w:rFonts w:ascii="Times New Roman" w:eastAsia="Times New Roman" w:hAnsi="Times New Roman" w:cs="Times New Roman"/>
          <w:szCs w:val="24"/>
          <w:lang w:val="ru-RU"/>
        </w:rPr>
        <w:t>3.7 Выводы по главе 3</w:t>
      </w:r>
      <w:bookmarkEnd w:id="41"/>
      <w:bookmarkEnd w:id="42"/>
    </w:p>
    <w:p w14:paraId="09F38DC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третьей главе рассмотрена практическая реализация CRM-системы в виде ВКонтакте-бота для автоматизации записи клиентов салона красоты. Были описаны особенности реализации серверной части, ВКонтакте-бота и административной панели, обеспечивающих работу единой системы.</w:t>
      </w:r>
    </w:p>
    <w:p w14:paraId="5F932B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Реализация серверной части позволила централизовать бизнес-логику управления клиентами, услугами, мастерами, расписанием, записями и уведомлениями. Реализация ВКонтакте-бота обеспечила удобный клиентский интерфейс для записи, просмотра и отмены визитов. Реализация административной панели позволила создать удобный рабочий инструмент для сотрудников салона.</w:t>
      </w:r>
    </w:p>
    <w:p w14:paraId="2BECC21B"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тестированию системы. Проведенные проверки показали, что разработанный программный продукт корректно обрабатывает ключевые сценарии работы и соответствует требованиям, сформулированным на этапе проектирования.</w:t>
      </w:r>
    </w:p>
    <w:p w14:paraId="34DF4E5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Кроме того, в главе было выполнено экономическое обоснование разработки и внедрения системы. Расчет показал, что при принятых условиях проект обладает практической ценностью и может окупиться в разумный срок за счет снижения ручной нагрузки на администратора и уменьшения потерь, связанных с неявками клиентов.</w:t>
      </w:r>
    </w:p>
    <w:p w14:paraId="75CD32D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в результате выполнения работы была не только спроектирована, но и реализована работоспособная CRM-система в виде ВКонтакте-бота, соответствующая задачам автоматизации салона красоты и обладающая признаками минимально жизнеспособного программного продукта.</w:t>
      </w:r>
    </w:p>
    <w:p w14:paraId="5C24A777" w14:textId="77777777" w:rsidR="003B102D" w:rsidRPr="006557B7" w:rsidRDefault="003B102D" w:rsidP="006557B7">
      <w:pPr>
        <w:spacing w:after="0" w:line="240" w:lineRule="auto"/>
        <w:jc w:val="both"/>
        <w:rPr>
          <w:rFonts w:cs="Times New Roman"/>
          <w:szCs w:val="24"/>
          <w:lang w:val="ru-RU"/>
        </w:rPr>
      </w:pPr>
      <w:r w:rsidRPr="006557B7">
        <w:rPr>
          <w:rFonts w:cs="Times New Roman"/>
          <w:szCs w:val="24"/>
          <w:lang w:val="ru-RU"/>
        </w:rPr>
        <w:br w:type="page"/>
      </w:r>
    </w:p>
    <w:p w14:paraId="05396B28" w14:textId="77777777" w:rsidR="00D1532D" w:rsidRPr="006557B7" w:rsidRDefault="00D1532D" w:rsidP="00435B50">
      <w:pPr>
        <w:pStyle w:val="1"/>
        <w:pageBreakBefore/>
        <w:spacing w:after="0"/>
        <w:rPr>
          <w:rFonts w:ascii="Times New Roman" w:hAnsi="Times New Roman" w:cs="Times New Roman"/>
          <w:lang w:val="ru-RU"/>
        </w:rPr>
      </w:pPr>
      <w:bookmarkStart w:id="43" w:name="_Toc228227090"/>
      <w:bookmarkStart w:id="44" w:name="_Toc228440020"/>
      <w:r w:rsidRPr="006557B7">
        <w:rPr>
          <w:rFonts w:ascii="Times New Roman" w:eastAsia="Times New Roman" w:hAnsi="Times New Roman" w:cs="Times New Roman"/>
          <w:lang w:val="ru-RU"/>
        </w:rPr>
        <w:lastRenderedPageBreak/>
        <w:t>Заключение</w:t>
      </w:r>
      <w:bookmarkEnd w:id="43"/>
      <w:bookmarkEnd w:id="44"/>
    </w:p>
    <w:p w14:paraId="06D098B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выпускной квалификационной работе рассмотрена задача автоматизации записи клиентов салона красоты с использованием CRM-системы, реализованной в виде ВКонтакте-бота и административной панели. Актуальность данной темы обусловлена тем, что для предприятий сферы услуг, в частности для салонов красоты, важны оперативность обработки обращений, удобство записи клиентов, снижение нагрузки на администратора и повышение качества клиентского сервиса. При этом социальная сеть «ВКонтакте» выступает удобным и привычным для пользователя каналом взаимодействия с организацией.</w:t>
      </w:r>
    </w:p>
    <w:p w14:paraId="0B7FDE15"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первой главе работы был проведен анализ особенностей автоматизации деятельности салонов красоты, рассмотрены основные процессы записи клиентов, отмены и переноса визитов, ведения клиентской базы и отправки напоминаний. Также был выполнен сравнительный анализ существующих решений, включая полнофункциональные CRM-системы и конструкторы чат-ботов. В результате было установлено, что готовые коммерческие решения часто являются либо избыточными и дорогостоящими, либо недостаточно гибкими для реализации специализированной логики взаимодействия через ВКонтакте.</w:t>
      </w:r>
    </w:p>
    <w:p w14:paraId="43777C2F"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сформированы требования к разрабатываемой системе и выполнено проектирование CRM-системы. Была определена архитектура решения, включающая клиентский контур в виде ВКонтакте-бота, серверную часть, базу данных и административную панель. Также были спроектированы основные сущности системы: клиенты, категории услуг, услуги, мастера, график работы, записи, уведомления и сессии бота. Отдельное внимание было уделено проектированию пользовательских сценариев и административного интерфейса.</w:t>
      </w:r>
    </w:p>
    <w:p w14:paraId="59E3E586"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 xml:space="preserve">В третьей главе была описана реализация системы. В качестве технологической основы были использованы Python, FastAPI, PostgreSQL, React, </w:t>
      </w:r>
      <w:proofErr w:type="spellStart"/>
      <w:r w:rsidRPr="006557B7">
        <w:rPr>
          <w:rFonts w:cs="Times New Roman"/>
          <w:szCs w:val="24"/>
          <w:lang w:val="ru-RU"/>
        </w:rPr>
        <w:t>TypeScript</w:t>
      </w:r>
      <w:proofErr w:type="spellEnd"/>
      <w:r w:rsidRPr="006557B7">
        <w:rPr>
          <w:rFonts w:cs="Times New Roman"/>
          <w:szCs w:val="24"/>
          <w:lang w:val="ru-RU"/>
        </w:rPr>
        <w:t xml:space="preserve"> и Vite. Реализованный программный продукт обеспечивает запись клиента на услугу через ВКонтакте-бота, просмотр и отмену записей, отправку уведомлений и напоминаний, а также управление услугами, категориями, мастерами, клиентами и записями через административную панель. В ходе работы реализованы механизмы защиты от конфликтов расписания, записи на прошедшее время, повторной отмены визитов, а также поддержка локального часового пояса.</w:t>
      </w:r>
    </w:p>
    <w:p w14:paraId="16E92657"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 xml:space="preserve">Важным этапом работы стало тестирование разработанной системы. Проведенная проверка показала, что реализованный MVP-проект корректно обрабатывает основные пользовательские и административные сценарии. Кроме того, было выполнено </w:t>
      </w:r>
      <w:r w:rsidRPr="006557B7">
        <w:rPr>
          <w:rFonts w:cs="Times New Roman"/>
          <w:szCs w:val="24"/>
          <w:lang w:val="ru-RU"/>
        </w:rPr>
        <w:lastRenderedPageBreak/>
        <w:t>экономическое обоснование, показавшее, что внедрение собственной CRM-системы может быть экономически целесообразным за счет сокращения ручной нагрузки на администратора, снижения числа неявок и уменьшения зависимости от дорогих сторонних сервисов.</w:t>
      </w:r>
    </w:p>
    <w:p w14:paraId="09709739" w14:textId="0B718CD5"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результате цель выпускной квалификационной работы была достигнута: разработана CRM-система в виде ВКонтакте-бота для автоматизации записи клиентов салона красоты. Все поставленные задачи были решены. Практическая значимость работы заключается в том, что созданный программный продукт представляет собой работоспособный минимально жизнеспособный проект, который может быть использован как основа для дальнейшего развития, внедрения в деятельность салона красоты и расширения функциональных возможностей системы.</w:t>
      </w:r>
    </w:p>
    <w:p w14:paraId="3F66215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перспективе дальнейшее развитие проекта может быть связано с расширением аналитических возможностей административной панели, совершенствованием календарного управления записями, внедрением более гибкого управления расписанием мастеров, а также интеграцией дополнительных каналов клиентского взаимодействия.</w:t>
      </w:r>
    </w:p>
    <w:p w14:paraId="4C1A43A6" w14:textId="77777777" w:rsidR="00D1532D" w:rsidRPr="006557B7" w:rsidRDefault="00D1532D" w:rsidP="006557B7">
      <w:pPr>
        <w:spacing w:after="0" w:line="240" w:lineRule="auto"/>
        <w:jc w:val="both"/>
        <w:rPr>
          <w:rFonts w:cs="Times New Roman"/>
          <w:szCs w:val="24"/>
          <w:lang w:val="ru-RU"/>
        </w:rPr>
      </w:pPr>
      <w:r w:rsidRPr="006557B7">
        <w:rPr>
          <w:rFonts w:cs="Times New Roman"/>
          <w:szCs w:val="24"/>
          <w:lang w:val="ru-RU"/>
        </w:rPr>
        <w:br w:type="page"/>
      </w:r>
    </w:p>
    <w:p w14:paraId="26A21BDC" w14:textId="77777777" w:rsidR="00D1532D" w:rsidRPr="006557B7" w:rsidRDefault="00D1532D" w:rsidP="00435B50">
      <w:pPr>
        <w:pStyle w:val="1"/>
        <w:pageBreakBefore/>
        <w:spacing w:after="0"/>
        <w:rPr>
          <w:rFonts w:ascii="Times New Roman" w:hAnsi="Times New Roman" w:cs="Times New Roman"/>
          <w:lang w:val="ru-RU"/>
        </w:rPr>
      </w:pPr>
      <w:bookmarkStart w:id="45" w:name="_Toc228227091"/>
      <w:bookmarkStart w:id="46" w:name="_Toc228440021"/>
      <w:r w:rsidRPr="006557B7">
        <w:rPr>
          <w:rFonts w:ascii="Times New Roman" w:eastAsia="Times New Roman" w:hAnsi="Times New Roman" w:cs="Times New Roman"/>
          <w:lang w:val="ru-RU"/>
        </w:rPr>
        <w:lastRenderedPageBreak/>
        <w:t>Список использованных источников</w:t>
      </w:r>
      <w:bookmarkEnd w:id="45"/>
      <w:bookmarkEnd w:id="46"/>
    </w:p>
    <w:p w14:paraId="12BC6D9A" w14:textId="18798054"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Голицына, О. Л. Информационные системы: учебное пособие / О. Л. Голицына, Н. В. </w:t>
      </w:r>
    </w:p>
    <w:p w14:paraId="6B1B3EDE" w14:textId="6DA3110B"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Максимов, И. И. Попов. М.: ФОРУМ, ИНФРА-М, 2021. 496 с.</w:t>
      </w:r>
    </w:p>
    <w:p w14:paraId="4F18AC22" w14:textId="3E1603F8"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Федорова, Г. Н. Разработка, внедрение и адаптация программного обеспечения отраслевой направленности: учебное пособие / Г. Н. Федорова. М.: Академия, 2020. 336 с.</w:t>
      </w:r>
    </w:p>
    <w:p w14:paraId="409AF711" w14:textId="0260291E"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Гагарина, Л. Г. Технология разработки программного обеспечения: учебное пособие / Л. Г. Гагарина, Е. В. Кокорева, Б. Д. </w:t>
      </w:r>
      <w:proofErr w:type="spellStart"/>
      <w:r w:rsidRPr="00E03DD2">
        <w:rPr>
          <w:rFonts w:cs="Times New Roman"/>
          <w:szCs w:val="24"/>
          <w:lang w:val="ru-RU"/>
        </w:rPr>
        <w:t>Виснадул</w:t>
      </w:r>
      <w:proofErr w:type="spellEnd"/>
      <w:r w:rsidRPr="00E03DD2">
        <w:rPr>
          <w:rFonts w:cs="Times New Roman"/>
          <w:szCs w:val="24"/>
          <w:lang w:val="ru-RU"/>
        </w:rPr>
        <w:t>. М.: ФОРУМ, ИНФРА-М, 2021. 400 с.</w:t>
      </w:r>
    </w:p>
    <w:p w14:paraId="23D91334" w14:textId="121D1FF8"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Вендров</w:t>
      </w:r>
      <w:proofErr w:type="spellEnd"/>
      <w:r w:rsidRPr="00E03DD2">
        <w:rPr>
          <w:rFonts w:cs="Times New Roman"/>
          <w:szCs w:val="24"/>
          <w:lang w:val="ru-RU"/>
        </w:rPr>
        <w:t xml:space="preserve">, А. М. Проектирование программного обеспечения экономических информационных систем: учебник / А. М. </w:t>
      </w:r>
      <w:proofErr w:type="spellStart"/>
      <w:r w:rsidRPr="00E03DD2">
        <w:rPr>
          <w:rFonts w:cs="Times New Roman"/>
          <w:szCs w:val="24"/>
          <w:lang w:val="ru-RU"/>
        </w:rPr>
        <w:t>Вендров</w:t>
      </w:r>
      <w:proofErr w:type="spellEnd"/>
      <w:r w:rsidRPr="00E03DD2">
        <w:rPr>
          <w:rFonts w:cs="Times New Roman"/>
          <w:szCs w:val="24"/>
          <w:lang w:val="ru-RU"/>
        </w:rPr>
        <w:t>. М.: Финансы и статистика, 2020. 544 с.</w:t>
      </w:r>
    </w:p>
    <w:p w14:paraId="14583A90" w14:textId="22C59CCD"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Соммервилл</w:t>
      </w:r>
      <w:proofErr w:type="spellEnd"/>
      <w:r w:rsidRPr="00E03DD2">
        <w:rPr>
          <w:rFonts w:cs="Times New Roman"/>
          <w:szCs w:val="24"/>
          <w:lang w:val="ru-RU"/>
        </w:rPr>
        <w:t xml:space="preserve">, И. Инженерия программного обеспечения / И. </w:t>
      </w:r>
      <w:proofErr w:type="spellStart"/>
      <w:r w:rsidRPr="00E03DD2">
        <w:rPr>
          <w:rFonts w:cs="Times New Roman"/>
          <w:szCs w:val="24"/>
          <w:lang w:val="ru-RU"/>
        </w:rPr>
        <w:t>Соммервилл</w:t>
      </w:r>
      <w:proofErr w:type="spellEnd"/>
      <w:r w:rsidRPr="00E03DD2">
        <w:rPr>
          <w:rFonts w:cs="Times New Roman"/>
          <w:szCs w:val="24"/>
          <w:lang w:val="ru-RU"/>
        </w:rPr>
        <w:t>. 10-е изд. М.: Вильямс, 2019. 816 с.</w:t>
      </w:r>
    </w:p>
    <w:p w14:paraId="6E65F5E2" w14:textId="57D85F1C"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Дейт</w:t>
      </w:r>
      <w:proofErr w:type="spellEnd"/>
      <w:r w:rsidRPr="00E03DD2">
        <w:rPr>
          <w:rFonts w:cs="Times New Roman"/>
          <w:szCs w:val="24"/>
          <w:lang w:val="ru-RU"/>
        </w:rPr>
        <w:t xml:space="preserve">, К. Дж. Введение в системы баз данных / К. Дж. </w:t>
      </w:r>
      <w:proofErr w:type="spellStart"/>
      <w:r w:rsidRPr="00E03DD2">
        <w:rPr>
          <w:rFonts w:cs="Times New Roman"/>
          <w:szCs w:val="24"/>
          <w:lang w:val="ru-RU"/>
        </w:rPr>
        <w:t>Дейт</w:t>
      </w:r>
      <w:proofErr w:type="spellEnd"/>
      <w:r w:rsidRPr="00E03DD2">
        <w:rPr>
          <w:rFonts w:cs="Times New Roman"/>
          <w:szCs w:val="24"/>
          <w:lang w:val="ru-RU"/>
        </w:rPr>
        <w:t>. 8-е изд. М.: Вильямс, 2019. 1328 с.</w:t>
      </w:r>
    </w:p>
    <w:p w14:paraId="2A21FD36" w14:textId="3CEF9E81"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Карпова, Т. С. Базы данных: модели, разработка, реализация / Т. С. Карпова. СПб.: Питер, 2021. 496 с.</w:t>
      </w:r>
    </w:p>
    <w:p w14:paraId="7BC4FA03" w14:textId="40C3006F"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Документация VK API [Электронный ресурс]. URL: https://dev.vk.com/ru (дата обращения: 22.04.2026).</w:t>
      </w:r>
      <w:r w:rsidR="00E03DD2" w:rsidRPr="00E03DD2">
        <w:rPr>
          <w:rFonts w:cs="Times New Roman"/>
          <w:szCs w:val="24"/>
          <w:lang w:val="ru-RU"/>
        </w:rPr>
        <w:t xml:space="preserve"> </w:t>
      </w:r>
    </w:p>
    <w:p w14:paraId="0B504223" w14:textId="13F47220"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Callback</w:t>
      </w:r>
      <w:proofErr w:type="spellEnd"/>
      <w:r w:rsidRPr="00E03DD2">
        <w:rPr>
          <w:rFonts w:cs="Times New Roman"/>
          <w:szCs w:val="24"/>
          <w:lang w:val="ru-RU"/>
        </w:rPr>
        <w:t xml:space="preserve"> API. Документация VK [Электронный ресурс]. URL: https://dev.vk.com/ru/api/community-events/json-schema (дата обращения: 22.04.2026).</w:t>
      </w:r>
      <w:r w:rsidR="00E03DD2" w:rsidRPr="00E03DD2">
        <w:rPr>
          <w:rFonts w:cs="Times New Roman"/>
          <w:szCs w:val="24"/>
          <w:lang w:val="ru-RU"/>
        </w:rPr>
        <w:t xml:space="preserve"> </w:t>
      </w:r>
    </w:p>
    <w:p w14:paraId="7E4DE26C" w14:textId="23CAFA43"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FastAPI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https://fastapi.tiangolo.com/ (дата обращения: 22.04.2026).</w:t>
      </w:r>
      <w:r w:rsidR="00E03DD2" w:rsidRPr="00E03DD2">
        <w:rPr>
          <w:rFonts w:cs="Times New Roman"/>
          <w:szCs w:val="24"/>
          <w:lang w:val="ru-RU"/>
        </w:rPr>
        <w:t xml:space="preserve"> </w:t>
      </w:r>
    </w:p>
    <w:p w14:paraId="3DEF0008" w14:textId="581DA2CF" w:rsidR="00D1532D"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PostgreSQL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https://www.postgresql.org/docs/ (дата обращения: 22.04.2026).</w:t>
      </w:r>
      <w:r w:rsidR="00E03DD2" w:rsidRPr="00E03DD2">
        <w:rPr>
          <w:rFonts w:cs="Times New Roman"/>
          <w:szCs w:val="24"/>
          <w:lang w:val="ru-RU"/>
        </w:rPr>
        <w:t xml:space="preserve"> </w:t>
      </w:r>
    </w:p>
    <w:p w14:paraId="11FD0783" w14:textId="77F9AF32"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Python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https://docs.python.org/3/ (дата обращения: 22.04.2026).</w:t>
      </w:r>
      <w:r w:rsidR="00E03DD2" w:rsidRPr="00E03DD2">
        <w:rPr>
          <w:rFonts w:cs="Times New Roman"/>
          <w:szCs w:val="24"/>
          <w:lang w:val="ru-RU"/>
        </w:rPr>
        <w:t xml:space="preserve"> </w:t>
      </w:r>
    </w:p>
    <w:p w14:paraId="67DA6E03" w14:textId="2A897FD4"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React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https://react.dev/ (дата обращения: 22.04.2026).</w:t>
      </w:r>
      <w:r w:rsidR="00E03DD2" w:rsidRPr="00E03DD2">
        <w:rPr>
          <w:rFonts w:cs="Times New Roman"/>
          <w:szCs w:val="24"/>
          <w:lang w:val="ru-RU"/>
        </w:rPr>
        <w:t xml:space="preserve"> </w:t>
      </w:r>
    </w:p>
    <w:p w14:paraId="4A67BA96" w14:textId="1D038171"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TypeScript</w:t>
      </w:r>
      <w:proofErr w:type="spellEnd"/>
      <w:r w:rsidRPr="00E03DD2">
        <w:rPr>
          <w:rFonts w:cs="Times New Roman"/>
          <w:szCs w:val="24"/>
          <w:lang w:val="ru-RU"/>
        </w:rPr>
        <w:t xml:space="preserve">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https://www.typescriptlang.org/docs/ (дата обращения: 22.04.2026).</w:t>
      </w:r>
      <w:r w:rsidR="00E03DD2" w:rsidRPr="00E03DD2">
        <w:rPr>
          <w:rFonts w:cs="Times New Roman"/>
          <w:szCs w:val="24"/>
          <w:lang w:val="ru-RU"/>
        </w:rPr>
        <w:t xml:space="preserve"> </w:t>
      </w:r>
    </w:p>
    <w:p w14:paraId="7BC8356F" w14:textId="3DB9D3EA" w:rsidR="00E03DD2" w:rsidRPr="00E03DD2" w:rsidRDefault="00D1532D" w:rsidP="00E03DD2">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Vite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https://vite.dev/guide/ (дата обращения: 22.04.2026).</w:t>
      </w:r>
      <w:r w:rsidR="00E03DD2" w:rsidRPr="00E03DD2">
        <w:rPr>
          <w:rFonts w:cs="Times New Roman"/>
          <w:szCs w:val="24"/>
          <w:lang w:val="ru-RU"/>
        </w:rPr>
        <w:t xml:space="preserve"> </w:t>
      </w:r>
    </w:p>
    <w:p w14:paraId="65B95E69" w14:textId="5B1B347F" w:rsidR="00E03DD2" w:rsidRPr="00E03DD2" w:rsidRDefault="00D1532D" w:rsidP="00681CD1">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lastRenderedPageBreak/>
        <w:t>YCLIENTS [Электронный ресурс]. URL: https://www.yclients.com/ (дата обращения: 22.04.2026).</w:t>
      </w:r>
      <w:r w:rsidR="00E03DD2" w:rsidRPr="00E03DD2">
        <w:rPr>
          <w:rFonts w:cs="Times New Roman"/>
          <w:szCs w:val="24"/>
          <w:lang w:val="ru-RU"/>
        </w:rPr>
        <w:t xml:space="preserve"> </w:t>
      </w:r>
    </w:p>
    <w:p w14:paraId="10FEFD8E" w14:textId="5CFC6E2A" w:rsidR="00E03DD2" w:rsidRPr="00E03DD2" w:rsidRDefault="00D1532D" w:rsidP="00681CD1">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1</w:t>
      </w:r>
      <w:proofErr w:type="gramStart"/>
      <w:r w:rsidRPr="00E03DD2">
        <w:rPr>
          <w:rFonts w:cs="Times New Roman"/>
          <w:szCs w:val="24"/>
          <w:lang w:val="ru-RU"/>
        </w:rPr>
        <w:t>С:Салон</w:t>
      </w:r>
      <w:proofErr w:type="gramEnd"/>
      <w:r w:rsidRPr="00E03DD2">
        <w:rPr>
          <w:rFonts w:cs="Times New Roman"/>
          <w:szCs w:val="24"/>
          <w:lang w:val="ru-RU"/>
        </w:rPr>
        <w:t xml:space="preserve"> красоты [Электронный ресурс]. URL: https://solutions.1c.ru/catalog/salon (дата обращения: 22.04.2026).</w:t>
      </w:r>
      <w:r w:rsidR="00E03DD2" w:rsidRPr="00E03DD2">
        <w:rPr>
          <w:rFonts w:cs="Times New Roman"/>
          <w:szCs w:val="24"/>
          <w:lang w:val="ru-RU"/>
        </w:rPr>
        <w:t xml:space="preserve"> </w:t>
      </w:r>
    </w:p>
    <w:p w14:paraId="2D47B899" w14:textId="2AF1AAB0" w:rsidR="00D1532D" w:rsidRPr="00E03DD2" w:rsidRDefault="00D1532D" w:rsidP="00681CD1">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SaleBot [Электронный ресурс]. URL: https://salebot.pro/ (дата обращения: 22.04.2026).</w:t>
      </w:r>
      <w:r w:rsidR="00E03DD2" w:rsidRPr="00E03DD2">
        <w:rPr>
          <w:rFonts w:cs="Times New Roman"/>
          <w:szCs w:val="24"/>
          <w:lang w:val="ru-RU"/>
        </w:rPr>
        <w:t xml:space="preserve"> </w:t>
      </w:r>
    </w:p>
    <w:p w14:paraId="3381983B" w14:textId="77777777" w:rsidR="00D1532D" w:rsidRPr="006557B7" w:rsidRDefault="00D1532D" w:rsidP="00E03DD2">
      <w:pPr>
        <w:spacing w:after="0" w:line="360" w:lineRule="auto"/>
        <w:jc w:val="both"/>
        <w:rPr>
          <w:rFonts w:cs="Times New Roman"/>
          <w:szCs w:val="24"/>
          <w:lang w:val="ru-RU"/>
        </w:rPr>
      </w:pPr>
    </w:p>
    <w:p w14:paraId="0DB9D053" w14:textId="77777777" w:rsidR="008568E1" w:rsidRPr="006557B7" w:rsidRDefault="008568E1" w:rsidP="00E03DD2">
      <w:pPr>
        <w:spacing w:after="0" w:line="360" w:lineRule="auto"/>
        <w:jc w:val="both"/>
        <w:rPr>
          <w:rFonts w:cs="Times New Roman"/>
          <w:szCs w:val="24"/>
          <w:lang w:val="ru-RU"/>
        </w:rPr>
      </w:pPr>
    </w:p>
    <w:p w14:paraId="2C79BF2B" w14:textId="77777777" w:rsidR="00421B55" w:rsidRPr="006557B7" w:rsidRDefault="00421B55" w:rsidP="00E03DD2">
      <w:pPr>
        <w:spacing w:after="0" w:line="360" w:lineRule="auto"/>
        <w:ind w:firstLine="709"/>
        <w:jc w:val="both"/>
        <w:rPr>
          <w:rFonts w:cs="Times New Roman"/>
          <w:szCs w:val="24"/>
          <w:lang w:val="ru-RU"/>
        </w:rPr>
      </w:pPr>
    </w:p>
    <w:sectPr w:rsidR="00421B55" w:rsidRPr="006557B7" w:rsidSect="00C80083">
      <w:footerReference w:type="default" r:id="rId28"/>
      <w:footerReference w:type="first" r:id="rId29"/>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F220A" w14:textId="77777777" w:rsidR="00D07EFF" w:rsidRDefault="00D07EFF">
      <w:pPr>
        <w:spacing w:after="0" w:line="240" w:lineRule="auto"/>
      </w:pPr>
      <w:r>
        <w:separator/>
      </w:r>
    </w:p>
  </w:endnote>
  <w:endnote w:type="continuationSeparator" w:id="0">
    <w:p w14:paraId="3FAC3DFE" w14:textId="77777777" w:rsidR="00D07EFF" w:rsidRDefault="00D0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A604" w14:textId="77777777" w:rsidR="00421B55"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DD5D" w14:textId="77777777" w:rsidR="00B92CAE" w:rsidRDefault="00B92C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6771" w14:textId="77777777" w:rsidR="00D07EFF" w:rsidRDefault="00D07EFF">
      <w:pPr>
        <w:spacing w:after="0" w:line="240" w:lineRule="auto"/>
      </w:pPr>
      <w:r>
        <w:separator/>
      </w:r>
    </w:p>
  </w:footnote>
  <w:footnote w:type="continuationSeparator" w:id="0">
    <w:p w14:paraId="5C11816E" w14:textId="77777777" w:rsidR="00D07EFF" w:rsidRDefault="00D0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0743C3"/>
    <w:multiLevelType w:val="hybridMultilevel"/>
    <w:tmpl w:val="B4FA65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3296E2A"/>
    <w:multiLevelType w:val="multilevel"/>
    <w:tmpl w:val="1E2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F5C94"/>
    <w:multiLevelType w:val="hybridMultilevel"/>
    <w:tmpl w:val="C9404656"/>
    <w:lvl w:ilvl="0" w:tplc="B74A0DDE">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9400F9C"/>
    <w:multiLevelType w:val="hybridMultilevel"/>
    <w:tmpl w:val="F0B280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C1E1B24"/>
    <w:multiLevelType w:val="multilevel"/>
    <w:tmpl w:val="F7B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314277"/>
    <w:multiLevelType w:val="hybridMultilevel"/>
    <w:tmpl w:val="20BC4E2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0E2B328B"/>
    <w:multiLevelType w:val="multilevel"/>
    <w:tmpl w:val="827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E75C07"/>
    <w:multiLevelType w:val="hybridMultilevel"/>
    <w:tmpl w:val="7EA4F0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EEE6484"/>
    <w:multiLevelType w:val="multilevel"/>
    <w:tmpl w:val="F06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230184"/>
    <w:multiLevelType w:val="multilevel"/>
    <w:tmpl w:val="CC2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671CDC"/>
    <w:multiLevelType w:val="hybridMultilevel"/>
    <w:tmpl w:val="D778AC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A5F57EE"/>
    <w:multiLevelType w:val="hybridMultilevel"/>
    <w:tmpl w:val="F60858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AA60FE2"/>
    <w:multiLevelType w:val="multilevel"/>
    <w:tmpl w:val="E87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854A04"/>
    <w:multiLevelType w:val="hybridMultilevel"/>
    <w:tmpl w:val="9E92C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EC64B50"/>
    <w:multiLevelType w:val="hybridMultilevel"/>
    <w:tmpl w:val="F0F0A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0B60F4F"/>
    <w:multiLevelType w:val="hybridMultilevel"/>
    <w:tmpl w:val="DEBEC1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0C30351"/>
    <w:multiLevelType w:val="hybridMultilevel"/>
    <w:tmpl w:val="618CA216"/>
    <w:lvl w:ilvl="0" w:tplc="B74A0DDE">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1D64A01"/>
    <w:multiLevelType w:val="hybridMultilevel"/>
    <w:tmpl w:val="75B078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ACD484B"/>
    <w:multiLevelType w:val="hybridMultilevel"/>
    <w:tmpl w:val="51020F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B7558ED"/>
    <w:multiLevelType w:val="hybridMultilevel"/>
    <w:tmpl w:val="A89A92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CE74EB6"/>
    <w:multiLevelType w:val="multilevel"/>
    <w:tmpl w:val="C30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BA7D22"/>
    <w:multiLevelType w:val="multilevel"/>
    <w:tmpl w:val="94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434B5E"/>
    <w:multiLevelType w:val="hybridMultilevel"/>
    <w:tmpl w:val="4E86E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FBD3513"/>
    <w:multiLevelType w:val="hybridMultilevel"/>
    <w:tmpl w:val="592C7A7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33C662CF"/>
    <w:multiLevelType w:val="hybridMultilevel"/>
    <w:tmpl w:val="DCBA62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4A9639D"/>
    <w:multiLevelType w:val="multilevel"/>
    <w:tmpl w:val="B45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F94293"/>
    <w:multiLevelType w:val="hybridMultilevel"/>
    <w:tmpl w:val="AC28E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7FC0710"/>
    <w:multiLevelType w:val="multilevel"/>
    <w:tmpl w:val="605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08343B"/>
    <w:multiLevelType w:val="hybridMultilevel"/>
    <w:tmpl w:val="F8A2F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D912239"/>
    <w:multiLevelType w:val="hybridMultilevel"/>
    <w:tmpl w:val="33546C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E6A3355"/>
    <w:multiLevelType w:val="multilevel"/>
    <w:tmpl w:val="27D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74007E"/>
    <w:multiLevelType w:val="multilevel"/>
    <w:tmpl w:val="2D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CD2DBF"/>
    <w:multiLevelType w:val="multilevel"/>
    <w:tmpl w:val="7B2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063520"/>
    <w:multiLevelType w:val="hybridMultilevel"/>
    <w:tmpl w:val="8AB60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54F21D6"/>
    <w:multiLevelType w:val="multilevel"/>
    <w:tmpl w:val="A27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953559"/>
    <w:multiLevelType w:val="hybridMultilevel"/>
    <w:tmpl w:val="BB788B56"/>
    <w:lvl w:ilvl="0" w:tplc="B74A0DDE">
      <w:start w:val="1"/>
      <w:numFmt w:val="decimal"/>
      <w:lvlText w:val="%1."/>
      <w:lvlJc w:val="left"/>
      <w:pPr>
        <w:ind w:left="1095" w:hanging="37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15:restartNumberingAfterBreak="0">
    <w:nsid w:val="4660151D"/>
    <w:multiLevelType w:val="multilevel"/>
    <w:tmpl w:val="813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5E3EA7"/>
    <w:multiLevelType w:val="multilevel"/>
    <w:tmpl w:val="B1E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675915"/>
    <w:multiLevelType w:val="multilevel"/>
    <w:tmpl w:val="7C7C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8017F0"/>
    <w:multiLevelType w:val="hybridMultilevel"/>
    <w:tmpl w:val="EDE8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1627047"/>
    <w:multiLevelType w:val="multilevel"/>
    <w:tmpl w:val="459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850472"/>
    <w:multiLevelType w:val="hybridMultilevel"/>
    <w:tmpl w:val="859E6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9A719BA"/>
    <w:multiLevelType w:val="multilevel"/>
    <w:tmpl w:val="6B2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A70817"/>
    <w:multiLevelType w:val="hybridMultilevel"/>
    <w:tmpl w:val="2E8E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B88342D"/>
    <w:multiLevelType w:val="hybridMultilevel"/>
    <w:tmpl w:val="C094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D0F5CAB"/>
    <w:multiLevelType w:val="hybridMultilevel"/>
    <w:tmpl w:val="C9E27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08C3281"/>
    <w:multiLevelType w:val="hybridMultilevel"/>
    <w:tmpl w:val="8318C1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0FB4BDA"/>
    <w:multiLevelType w:val="hybridMultilevel"/>
    <w:tmpl w:val="59DEEE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1C353DB"/>
    <w:multiLevelType w:val="multilevel"/>
    <w:tmpl w:val="74B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3B3ADD"/>
    <w:multiLevelType w:val="multilevel"/>
    <w:tmpl w:val="FD8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6C7AA5"/>
    <w:multiLevelType w:val="hybridMultilevel"/>
    <w:tmpl w:val="9ABCA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C0959B7"/>
    <w:multiLevelType w:val="hybridMultilevel"/>
    <w:tmpl w:val="12D6F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6F056FEA"/>
    <w:multiLevelType w:val="hybridMultilevel"/>
    <w:tmpl w:val="8BA829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1A233A3"/>
    <w:multiLevelType w:val="hybridMultilevel"/>
    <w:tmpl w:val="6CD49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1D00558"/>
    <w:multiLevelType w:val="hybridMultilevel"/>
    <w:tmpl w:val="7ED420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1" w15:restartNumberingAfterBreak="0">
    <w:nsid w:val="72481063"/>
    <w:multiLevelType w:val="hybridMultilevel"/>
    <w:tmpl w:val="9E1AC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3623CC6"/>
    <w:multiLevelType w:val="multilevel"/>
    <w:tmpl w:val="773004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1C2CBD"/>
    <w:multiLevelType w:val="hybridMultilevel"/>
    <w:tmpl w:val="1E7CE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45F352A"/>
    <w:multiLevelType w:val="hybridMultilevel"/>
    <w:tmpl w:val="78E09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76F2D47"/>
    <w:multiLevelType w:val="multilevel"/>
    <w:tmpl w:val="8D7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7DE3EEC"/>
    <w:multiLevelType w:val="multilevel"/>
    <w:tmpl w:val="4D9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87068D"/>
    <w:multiLevelType w:val="hybridMultilevel"/>
    <w:tmpl w:val="0F9898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FE71E7D"/>
    <w:multiLevelType w:val="hybridMultilevel"/>
    <w:tmpl w:val="C0283A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63714498">
    <w:abstractNumId w:val="5"/>
  </w:num>
  <w:num w:numId="2" w16cid:durableId="590967584">
    <w:abstractNumId w:val="3"/>
  </w:num>
  <w:num w:numId="3" w16cid:durableId="1488472788">
    <w:abstractNumId w:val="2"/>
  </w:num>
  <w:num w:numId="4" w16cid:durableId="493767917">
    <w:abstractNumId w:val="4"/>
  </w:num>
  <w:num w:numId="5" w16cid:durableId="237518921">
    <w:abstractNumId w:val="1"/>
  </w:num>
  <w:num w:numId="6" w16cid:durableId="1021320016">
    <w:abstractNumId w:val="0"/>
  </w:num>
  <w:num w:numId="7" w16cid:durableId="1472016106">
    <w:abstractNumId w:val="43"/>
  </w:num>
  <w:num w:numId="8" w16cid:durableId="1817648140">
    <w:abstractNumId w:val="14"/>
  </w:num>
  <w:num w:numId="9" w16cid:durableId="1945767738">
    <w:abstractNumId w:val="40"/>
  </w:num>
  <w:num w:numId="10" w16cid:durableId="223880233">
    <w:abstractNumId w:val="48"/>
  </w:num>
  <w:num w:numId="11" w16cid:durableId="1861044893">
    <w:abstractNumId w:val="7"/>
  </w:num>
  <w:num w:numId="12" w16cid:durableId="1587962390">
    <w:abstractNumId w:val="18"/>
  </w:num>
  <w:num w:numId="13" w16cid:durableId="475340336">
    <w:abstractNumId w:val="26"/>
  </w:num>
  <w:num w:numId="14" w16cid:durableId="2142578715">
    <w:abstractNumId w:val="55"/>
  </w:num>
  <w:num w:numId="15" w16cid:durableId="1196430040">
    <w:abstractNumId w:val="37"/>
  </w:num>
  <w:num w:numId="16" w16cid:durableId="1470786499">
    <w:abstractNumId w:val="15"/>
  </w:num>
  <w:num w:numId="17" w16cid:durableId="2137528839">
    <w:abstractNumId w:val="12"/>
  </w:num>
  <w:num w:numId="18" w16cid:durableId="1232040368">
    <w:abstractNumId w:val="65"/>
  </w:num>
  <w:num w:numId="19" w16cid:durableId="1659920986">
    <w:abstractNumId w:val="38"/>
  </w:num>
  <w:num w:numId="20" w16cid:durableId="978343018">
    <w:abstractNumId w:val="46"/>
  </w:num>
  <w:num w:numId="21" w16cid:durableId="1513567173">
    <w:abstractNumId w:val="31"/>
  </w:num>
  <w:num w:numId="22" w16cid:durableId="819272947">
    <w:abstractNumId w:val="42"/>
  </w:num>
  <w:num w:numId="23" w16cid:durableId="1028725073">
    <w:abstractNumId w:val="44"/>
  </w:num>
  <w:num w:numId="24" w16cid:durableId="1284310600">
    <w:abstractNumId w:val="54"/>
  </w:num>
  <w:num w:numId="25" w16cid:durableId="784541922">
    <w:abstractNumId w:val="33"/>
  </w:num>
  <w:num w:numId="26" w16cid:durableId="1043679623">
    <w:abstractNumId w:val="36"/>
  </w:num>
  <w:num w:numId="27" w16cid:durableId="221018405">
    <w:abstractNumId w:val="62"/>
  </w:num>
  <w:num w:numId="28" w16cid:durableId="1490246937">
    <w:abstractNumId w:val="66"/>
  </w:num>
  <w:num w:numId="29" w16cid:durableId="1824468393">
    <w:abstractNumId w:val="27"/>
  </w:num>
  <w:num w:numId="30" w16cid:durableId="31656016">
    <w:abstractNumId w:val="23"/>
  </w:num>
  <w:num w:numId="31" w16cid:durableId="2009407982">
    <w:abstractNumId w:val="57"/>
  </w:num>
  <w:num w:numId="32" w16cid:durableId="190848789">
    <w:abstractNumId w:val="20"/>
  </w:num>
  <w:num w:numId="33" w16cid:durableId="1874876712">
    <w:abstractNumId w:val="13"/>
  </w:num>
  <w:num w:numId="34" w16cid:durableId="462820044">
    <w:abstractNumId w:val="53"/>
  </w:num>
  <w:num w:numId="35" w16cid:durableId="1763409156">
    <w:abstractNumId w:val="39"/>
  </w:num>
  <w:num w:numId="36" w16cid:durableId="1159660160">
    <w:abstractNumId w:val="16"/>
  </w:num>
  <w:num w:numId="37" w16cid:durableId="1291473290">
    <w:abstractNumId w:val="64"/>
  </w:num>
  <w:num w:numId="38" w16cid:durableId="962811084">
    <w:abstractNumId w:val="50"/>
  </w:num>
  <w:num w:numId="39" w16cid:durableId="1348680925">
    <w:abstractNumId w:val="32"/>
  </w:num>
  <w:num w:numId="40" w16cid:durableId="1223252399">
    <w:abstractNumId w:val="51"/>
  </w:num>
  <w:num w:numId="41" w16cid:durableId="1597058816">
    <w:abstractNumId w:val="45"/>
  </w:num>
  <w:num w:numId="42" w16cid:durableId="405153622">
    <w:abstractNumId w:val="47"/>
  </w:num>
  <w:num w:numId="43" w16cid:durableId="20324614">
    <w:abstractNumId w:val="17"/>
  </w:num>
  <w:num w:numId="44" w16cid:durableId="2089106794">
    <w:abstractNumId w:val="49"/>
  </w:num>
  <w:num w:numId="45" w16cid:durableId="59597166">
    <w:abstractNumId w:val="67"/>
  </w:num>
  <w:num w:numId="46" w16cid:durableId="1884246726">
    <w:abstractNumId w:val="34"/>
  </w:num>
  <w:num w:numId="47" w16cid:durableId="315108772">
    <w:abstractNumId w:val="28"/>
  </w:num>
  <w:num w:numId="48" w16cid:durableId="283121057">
    <w:abstractNumId w:val="59"/>
  </w:num>
  <w:num w:numId="49" w16cid:durableId="824321727">
    <w:abstractNumId w:val="30"/>
  </w:num>
  <w:num w:numId="50" w16cid:durableId="1155411234">
    <w:abstractNumId w:val="21"/>
  </w:num>
  <w:num w:numId="51" w16cid:durableId="386536917">
    <w:abstractNumId w:val="35"/>
  </w:num>
  <w:num w:numId="52" w16cid:durableId="1934127345">
    <w:abstractNumId w:val="19"/>
  </w:num>
  <w:num w:numId="53" w16cid:durableId="1109741699">
    <w:abstractNumId w:val="63"/>
  </w:num>
  <w:num w:numId="54" w16cid:durableId="337003656">
    <w:abstractNumId w:val="52"/>
  </w:num>
  <w:num w:numId="55" w16cid:durableId="1889603166">
    <w:abstractNumId w:val="58"/>
  </w:num>
  <w:num w:numId="56" w16cid:durableId="1090859341">
    <w:abstractNumId w:val="9"/>
  </w:num>
  <w:num w:numId="57" w16cid:durableId="817695997">
    <w:abstractNumId w:val="56"/>
  </w:num>
  <w:num w:numId="58" w16cid:durableId="1274364813">
    <w:abstractNumId w:val="25"/>
  </w:num>
  <w:num w:numId="59" w16cid:durableId="884369938">
    <w:abstractNumId w:val="61"/>
  </w:num>
  <w:num w:numId="60" w16cid:durableId="1399472525">
    <w:abstractNumId w:val="60"/>
  </w:num>
  <w:num w:numId="61" w16cid:durableId="1586300277">
    <w:abstractNumId w:val="11"/>
  </w:num>
  <w:num w:numId="62" w16cid:durableId="1331055741">
    <w:abstractNumId w:val="24"/>
  </w:num>
  <w:num w:numId="63" w16cid:durableId="255792018">
    <w:abstractNumId w:val="68"/>
  </w:num>
  <w:num w:numId="64" w16cid:durableId="798769199">
    <w:abstractNumId w:val="6"/>
  </w:num>
  <w:num w:numId="65" w16cid:durableId="2103986055">
    <w:abstractNumId w:val="22"/>
  </w:num>
  <w:num w:numId="66" w16cid:durableId="8874819">
    <w:abstractNumId w:val="41"/>
  </w:num>
  <w:num w:numId="67" w16cid:durableId="2127890071">
    <w:abstractNumId w:val="8"/>
  </w:num>
  <w:num w:numId="68" w16cid:durableId="1071805939">
    <w:abstractNumId w:val="10"/>
  </w:num>
  <w:num w:numId="69" w16cid:durableId="1199397047">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F1"/>
    <w:rsid w:val="00005A85"/>
    <w:rsid w:val="00030555"/>
    <w:rsid w:val="00034616"/>
    <w:rsid w:val="000360C7"/>
    <w:rsid w:val="0003621E"/>
    <w:rsid w:val="00040E21"/>
    <w:rsid w:val="00041206"/>
    <w:rsid w:val="0005337A"/>
    <w:rsid w:val="00053919"/>
    <w:rsid w:val="0006054D"/>
    <w:rsid w:val="0006063C"/>
    <w:rsid w:val="0006379A"/>
    <w:rsid w:val="0008254A"/>
    <w:rsid w:val="00083E79"/>
    <w:rsid w:val="000925C0"/>
    <w:rsid w:val="000A6A04"/>
    <w:rsid w:val="000A7C19"/>
    <w:rsid w:val="000B384E"/>
    <w:rsid w:val="000B52EE"/>
    <w:rsid w:val="00121FB1"/>
    <w:rsid w:val="00132F4D"/>
    <w:rsid w:val="001335A0"/>
    <w:rsid w:val="0013563C"/>
    <w:rsid w:val="00141781"/>
    <w:rsid w:val="0015074B"/>
    <w:rsid w:val="00156D51"/>
    <w:rsid w:val="0018621B"/>
    <w:rsid w:val="0019265B"/>
    <w:rsid w:val="001B0692"/>
    <w:rsid w:val="001B7806"/>
    <w:rsid w:val="001C5AAC"/>
    <w:rsid w:val="001F09E5"/>
    <w:rsid w:val="002001A3"/>
    <w:rsid w:val="00206D1C"/>
    <w:rsid w:val="0020708C"/>
    <w:rsid w:val="00213BDE"/>
    <w:rsid w:val="0022105E"/>
    <w:rsid w:val="00222FDE"/>
    <w:rsid w:val="00223002"/>
    <w:rsid w:val="002235F5"/>
    <w:rsid w:val="0022443A"/>
    <w:rsid w:val="00224CB3"/>
    <w:rsid w:val="00233AE4"/>
    <w:rsid w:val="00242C8A"/>
    <w:rsid w:val="00256347"/>
    <w:rsid w:val="002637D1"/>
    <w:rsid w:val="00282D9E"/>
    <w:rsid w:val="0029639D"/>
    <w:rsid w:val="0029753D"/>
    <w:rsid w:val="002A4348"/>
    <w:rsid w:val="002B200F"/>
    <w:rsid w:val="002C55AF"/>
    <w:rsid w:val="002D3628"/>
    <w:rsid w:val="002D52B2"/>
    <w:rsid w:val="002E5794"/>
    <w:rsid w:val="002F06A9"/>
    <w:rsid w:val="002F2E90"/>
    <w:rsid w:val="002F36F2"/>
    <w:rsid w:val="003238AE"/>
    <w:rsid w:val="00326F90"/>
    <w:rsid w:val="00330697"/>
    <w:rsid w:val="00335210"/>
    <w:rsid w:val="00337E23"/>
    <w:rsid w:val="00374ADF"/>
    <w:rsid w:val="00375CC0"/>
    <w:rsid w:val="003840DE"/>
    <w:rsid w:val="003A62EF"/>
    <w:rsid w:val="003B102D"/>
    <w:rsid w:val="003B4D1C"/>
    <w:rsid w:val="003E1184"/>
    <w:rsid w:val="003E2558"/>
    <w:rsid w:val="003E7F7C"/>
    <w:rsid w:val="00407733"/>
    <w:rsid w:val="0041202A"/>
    <w:rsid w:val="00413B94"/>
    <w:rsid w:val="004151D9"/>
    <w:rsid w:val="00421697"/>
    <w:rsid w:val="00421B55"/>
    <w:rsid w:val="0042399B"/>
    <w:rsid w:val="00435B50"/>
    <w:rsid w:val="004434DB"/>
    <w:rsid w:val="004548E6"/>
    <w:rsid w:val="00465F70"/>
    <w:rsid w:val="00474F8F"/>
    <w:rsid w:val="00480758"/>
    <w:rsid w:val="00496C29"/>
    <w:rsid w:val="004B16D2"/>
    <w:rsid w:val="004C1F83"/>
    <w:rsid w:val="004D30A9"/>
    <w:rsid w:val="004E3AFF"/>
    <w:rsid w:val="00506950"/>
    <w:rsid w:val="00516C19"/>
    <w:rsid w:val="00520BC2"/>
    <w:rsid w:val="00523D5F"/>
    <w:rsid w:val="0053116D"/>
    <w:rsid w:val="005326D2"/>
    <w:rsid w:val="00541AB8"/>
    <w:rsid w:val="005476B1"/>
    <w:rsid w:val="00552D52"/>
    <w:rsid w:val="00565085"/>
    <w:rsid w:val="005662EB"/>
    <w:rsid w:val="00571A3C"/>
    <w:rsid w:val="00577BAE"/>
    <w:rsid w:val="00585139"/>
    <w:rsid w:val="00591A78"/>
    <w:rsid w:val="005A2709"/>
    <w:rsid w:val="005B179A"/>
    <w:rsid w:val="005D2E27"/>
    <w:rsid w:val="005D5E49"/>
    <w:rsid w:val="005E131C"/>
    <w:rsid w:val="005E20D3"/>
    <w:rsid w:val="005E58C1"/>
    <w:rsid w:val="005E68B1"/>
    <w:rsid w:val="00613C0D"/>
    <w:rsid w:val="006163FE"/>
    <w:rsid w:val="00647105"/>
    <w:rsid w:val="00647EF4"/>
    <w:rsid w:val="006557B7"/>
    <w:rsid w:val="00661C8E"/>
    <w:rsid w:val="00665268"/>
    <w:rsid w:val="006726BA"/>
    <w:rsid w:val="006813D9"/>
    <w:rsid w:val="00681CD1"/>
    <w:rsid w:val="006871E2"/>
    <w:rsid w:val="006965EA"/>
    <w:rsid w:val="006979C0"/>
    <w:rsid w:val="006A0B5E"/>
    <w:rsid w:val="006A27FB"/>
    <w:rsid w:val="006A7A6E"/>
    <w:rsid w:val="006A7ABD"/>
    <w:rsid w:val="006B586D"/>
    <w:rsid w:val="006C1E93"/>
    <w:rsid w:val="006D7106"/>
    <w:rsid w:val="006E0628"/>
    <w:rsid w:val="006E477A"/>
    <w:rsid w:val="006F0C8E"/>
    <w:rsid w:val="00700917"/>
    <w:rsid w:val="007033EB"/>
    <w:rsid w:val="00724144"/>
    <w:rsid w:val="0073158A"/>
    <w:rsid w:val="00733127"/>
    <w:rsid w:val="00754B9C"/>
    <w:rsid w:val="007575A3"/>
    <w:rsid w:val="00761CE6"/>
    <w:rsid w:val="0077506F"/>
    <w:rsid w:val="0078243E"/>
    <w:rsid w:val="00787448"/>
    <w:rsid w:val="00792B14"/>
    <w:rsid w:val="00796F2A"/>
    <w:rsid w:val="007A652E"/>
    <w:rsid w:val="007C76F1"/>
    <w:rsid w:val="007F2F93"/>
    <w:rsid w:val="0080359C"/>
    <w:rsid w:val="00822916"/>
    <w:rsid w:val="00826706"/>
    <w:rsid w:val="00835CDA"/>
    <w:rsid w:val="008456E3"/>
    <w:rsid w:val="00845CF5"/>
    <w:rsid w:val="008532DB"/>
    <w:rsid w:val="008554C5"/>
    <w:rsid w:val="008568E1"/>
    <w:rsid w:val="0086296D"/>
    <w:rsid w:val="0086394A"/>
    <w:rsid w:val="0087759C"/>
    <w:rsid w:val="00877876"/>
    <w:rsid w:val="00881ADE"/>
    <w:rsid w:val="00891120"/>
    <w:rsid w:val="00894B11"/>
    <w:rsid w:val="008B6995"/>
    <w:rsid w:val="008C4C85"/>
    <w:rsid w:val="008D2FC5"/>
    <w:rsid w:val="008E6417"/>
    <w:rsid w:val="00904099"/>
    <w:rsid w:val="009065FD"/>
    <w:rsid w:val="009144BA"/>
    <w:rsid w:val="00916B6D"/>
    <w:rsid w:val="0091770F"/>
    <w:rsid w:val="00950E8E"/>
    <w:rsid w:val="00960996"/>
    <w:rsid w:val="00963DA5"/>
    <w:rsid w:val="00965777"/>
    <w:rsid w:val="00971949"/>
    <w:rsid w:val="00983B15"/>
    <w:rsid w:val="00987B2C"/>
    <w:rsid w:val="009A2424"/>
    <w:rsid w:val="009A2591"/>
    <w:rsid w:val="009B1387"/>
    <w:rsid w:val="009B5191"/>
    <w:rsid w:val="009E245D"/>
    <w:rsid w:val="009F5465"/>
    <w:rsid w:val="00A0400B"/>
    <w:rsid w:val="00A07433"/>
    <w:rsid w:val="00A12907"/>
    <w:rsid w:val="00A13022"/>
    <w:rsid w:val="00A13EF1"/>
    <w:rsid w:val="00A15545"/>
    <w:rsid w:val="00A22A67"/>
    <w:rsid w:val="00A26CEF"/>
    <w:rsid w:val="00A62D16"/>
    <w:rsid w:val="00A91E95"/>
    <w:rsid w:val="00AA1D8D"/>
    <w:rsid w:val="00AB0D6A"/>
    <w:rsid w:val="00AB40AF"/>
    <w:rsid w:val="00AB4D36"/>
    <w:rsid w:val="00AB7D4A"/>
    <w:rsid w:val="00AC106A"/>
    <w:rsid w:val="00AE0BB2"/>
    <w:rsid w:val="00AE1DF6"/>
    <w:rsid w:val="00AE2C20"/>
    <w:rsid w:val="00AE4715"/>
    <w:rsid w:val="00AF1B41"/>
    <w:rsid w:val="00AF4F81"/>
    <w:rsid w:val="00B030A4"/>
    <w:rsid w:val="00B277B2"/>
    <w:rsid w:val="00B30D14"/>
    <w:rsid w:val="00B352D0"/>
    <w:rsid w:val="00B42733"/>
    <w:rsid w:val="00B47730"/>
    <w:rsid w:val="00B47D92"/>
    <w:rsid w:val="00B54272"/>
    <w:rsid w:val="00B57F31"/>
    <w:rsid w:val="00B7622A"/>
    <w:rsid w:val="00B925E0"/>
    <w:rsid w:val="00B92CAE"/>
    <w:rsid w:val="00B963D9"/>
    <w:rsid w:val="00BB3099"/>
    <w:rsid w:val="00BC1F24"/>
    <w:rsid w:val="00BE1ED2"/>
    <w:rsid w:val="00BE23EC"/>
    <w:rsid w:val="00BE4659"/>
    <w:rsid w:val="00BF5AC0"/>
    <w:rsid w:val="00BF609D"/>
    <w:rsid w:val="00C021FC"/>
    <w:rsid w:val="00C05D65"/>
    <w:rsid w:val="00C0749B"/>
    <w:rsid w:val="00C22C81"/>
    <w:rsid w:val="00C57A31"/>
    <w:rsid w:val="00C80083"/>
    <w:rsid w:val="00C8116B"/>
    <w:rsid w:val="00C90598"/>
    <w:rsid w:val="00CA1FB5"/>
    <w:rsid w:val="00CB0664"/>
    <w:rsid w:val="00CC7093"/>
    <w:rsid w:val="00CD56DE"/>
    <w:rsid w:val="00CF45C0"/>
    <w:rsid w:val="00D07EFF"/>
    <w:rsid w:val="00D10AA2"/>
    <w:rsid w:val="00D1532D"/>
    <w:rsid w:val="00D23DB3"/>
    <w:rsid w:val="00D24636"/>
    <w:rsid w:val="00D37DAB"/>
    <w:rsid w:val="00D43061"/>
    <w:rsid w:val="00D47C97"/>
    <w:rsid w:val="00D508EF"/>
    <w:rsid w:val="00D60BA5"/>
    <w:rsid w:val="00D6108A"/>
    <w:rsid w:val="00D750C8"/>
    <w:rsid w:val="00D85A5C"/>
    <w:rsid w:val="00D92CEA"/>
    <w:rsid w:val="00D949E0"/>
    <w:rsid w:val="00D94D03"/>
    <w:rsid w:val="00D96007"/>
    <w:rsid w:val="00D9725E"/>
    <w:rsid w:val="00DA23E4"/>
    <w:rsid w:val="00DC6AC7"/>
    <w:rsid w:val="00DD42FD"/>
    <w:rsid w:val="00DD7D52"/>
    <w:rsid w:val="00DF0235"/>
    <w:rsid w:val="00E03DD2"/>
    <w:rsid w:val="00E15A7D"/>
    <w:rsid w:val="00E53206"/>
    <w:rsid w:val="00E66A7D"/>
    <w:rsid w:val="00E67382"/>
    <w:rsid w:val="00E70035"/>
    <w:rsid w:val="00E77067"/>
    <w:rsid w:val="00E91D69"/>
    <w:rsid w:val="00EA779D"/>
    <w:rsid w:val="00EA79AF"/>
    <w:rsid w:val="00EC3776"/>
    <w:rsid w:val="00EC3C17"/>
    <w:rsid w:val="00EC4674"/>
    <w:rsid w:val="00EC6958"/>
    <w:rsid w:val="00EE1C31"/>
    <w:rsid w:val="00EE413D"/>
    <w:rsid w:val="00EE4AAE"/>
    <w:rsid w:val="00EF12B9"/>
    <w:rsid w:val="00F138D5"/>
    <w:rsid w:val="00F16814"/>
    <w:rsid w:val="00F368CC"/>
    <w:rsid w:val="00F37E24"/>
    <w:rsid w:val="00F420E7"/>
    <w:rsid w:val="00F9382B"/>
    <w:rsid w:val="00F967E9"/>
    <w:rsid w:val="00FA7DD7"/>
    <w:rsid w:val="00FB4320"/>
    <w:rsid w:val="00FC2467"/>
    <w:rsid w:val="00FC693F"/>
    <w:rsid w:val="00FD5BD3"/>
    <w:rsid w:val="00FD69CF"/>
    <w:rsid w:val="00FE3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3D0ED"/>
  <w14:defaultImageDpi w14:val="300"/>
  <w15:docId w15:val="{05E0AC12-3C54-49DC-B96D-2F7740CC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after="240" w:line="36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after="120" w:line="360" w:lineRule="auto"/>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120" w:line="360" w:lineRule="auto"/>
      <w:jc w:val="center"/>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4">
    <w:name w:val="FR4"/>
    <w:rsid w:val="00C80083"/>
    <w:pPr>
      <w:widowControl w:val="0"/>
      <w:autoSpaceDE w:val="0"/>
      <w:autoSpaceDN w:val="0"/>
      <w:adjustRightInd w:val="0"/>
      <w:spacing w:after="0" w:line="240" w:lineRule="auto"/>
      <w:jc w:val="right"/>
    </w:pPr>
    <w:rPr>
      <w:rFonts w:ascii="Courier New" w:eastAsia="Times New Roman" w:hAnsi="Courier New" w:cs="Times New Roman"/>
      <w:sz w:val="18"/>
      <w:szCs w:val="20"/>
      <w:lang w:val="ru-RU" w:eastAsia="ru-RU"/>
    </w:rPr>
  </w:style>
  <w:style w:type="paragraph" w:styleId="14">
    <w:name w:val="toc 1"/>
    <w:basedOn w:val="a1"/>
    <w:next w:val="a1"/>
    <w:autoRedefine/>
    <w:uiPriority w:val="39"/>
    <w:unhideWhenUsed/>
    <w:rsid w:val="00EE1C31"/>
    <w:pPr>
      <w:tabs>
        <w:tab w:val="right" w:leader="dot" w:pos="9679"/>
      </w:tabs>
      <w:spacing w:after="100"/>
    </w:pPr>
    <w:rPr>
      <w:rFonts w:cs="Times New Roman"/>
      <w:b/>
      <w:bCs/>
      <w:noProof/>
      <w:lang w:val="ru-RU"/>
    </w:rPr>
  </w:style>
  <w:style w:type="character" w:styleId="aff8">
    <w:name w:val="Hyperlink"/>
    <w:basedOn w:val="a2"/>
    <w:uiPriority w:val="99"/>
    <w:unhideWhenUsed/>
    <w:rsid w:val="006726BA"/>
    <w:rPr>
      <w:rFonts w:ascii="Times New Roman" w:eastAsia="Times New Roman" w:hAnsi="Times New Roman"/>
      <w:color w:val="000000"/>
      <w:sz w:val="24"/>
      <w:u w:val="none"/>
    </w:rPr>
  </w:style>
  <w:style w:type="paragraph" w:styleId="2c">
    <w:name w:val="toc 2"/>
    <w:basedOn w:val="a1"/>
    <w:next w:val="a1"/>
    <w:autoRedefine/>
    <w:uiPriority w:val="39"/>
    <w:unhideWhenUsed/>
    <w:rsid w:val="006726BA"/>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6726BA"/>
    <w:pPr>
      <w:spacing w:after="100" w:line="259" w:lineRule="auto"/>
      <w:ind w:left="440"/>
    </w:pPr>
    <w:rPr>
      <w:rFonts w:asciiTheme="minorHAnsi" w:eastAsiaTheme="minorEastAsia" w:hAnsiTheme="minorHAnsi" w:cs="Times New Roman"/>
      <w:sz w:val="22"/>
      <w:lang w:val="ru-RU" w:eastAsia="ru-RU"/>
    </w:rPr>
  </w:style>
  <w:style w:type="character" w:styleId="aff9">
    <w:name w:val="Unresolved Mention"/>
    <w:basedOn w:val="a2"/>
    <w:uiPriority w:val="99"/>
    <w:semiHidden/>
    <w:unhideWhenUsed/>
    <w:rsid w:val="00D1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48</Pages>
  <Words>10832</Words>
  <Characters>61745</Characters>
  <Application>Microsoft Office Word</Application>
  <DocSecurity>0</DocSecurity>
  <Lines>514</Lines>
  <Paragraphs>144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Aorus Music</cp:lastModifiedBy>
  <cp:revision>649</cp:revision>
  <dcterms:created xsi:type="dcterms:W3CDTF">2013-12-23T23:15:00Z</dcterms:created>
  <dcterms:modified xsi:type="dcterms:W3CDTF">2026-05-09T11:00:00Z</dcterms:modified>
  <cp:category/>
</cp:coreProperties>
</file>
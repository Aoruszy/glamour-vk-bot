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????????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 ??????????? ???????? ???????? ????????????? ??????????? ??????????? ??? ??????? ????? ?????, ??????? ??????????? ????????? ???????. ??? ??????? ??????? ???????????? ????????? ???? ?????????????? ???????????? ????????????? ? ?????????? ??????????? ???????? ?????????? ??????. ??????? ??????? ?? ??????? ???????? ???????, ??????? ??????, ???????????? ?????????????? ? ??????????? ???????? ?????????? ? ????????? ??? ??? ???????? ?????. ???????? ??????????????? ???????? ???????????? ??? ?????? ??????? ?????????? ?????????? ???? ? ???????????, ? ??????? ???????????? ????? ?????????? ? ??????????? ??? ????????? ??????????????? ??????????????????? ???????????? ???????????.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 ??????? ??? ????????? ??????????? ????????? ???????????? ? ??????? ??????????? ??????? ?????????: ?????? ?? ?????????, ????????? ????????? ?????, ????? ???????, ??????? ??? ?????? ??????, ?????? ?????????? ??????????, ????????? ??????? ??????. ??? ?????????? ????????????? ????? ????????? ?????????????? ??????????????? ???????, ??? ??????????? ??????????? ??????, ???????? ? ?????????????? ???????? ?? ???????? ? ??????? ????? ???????? ????????????. ???????? ????? ?????? ???????? ??????????? ? ??????? ??????? ?????????????, ????? ????????????? ???????? ???????????? ??????????????? ????????, ????????? ?????? ? ?????????????? ?????????? 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 ?? ???????? ?????????? ???????? ??????? ? ????????? ? ?????????? ???????? ????????? ???????? ?????????? ???? ???????????. ??? ?????? ????????????? ?????????????? ? ???????? ????? ????????? ?????????? ??????????? ???????, ??? ??????? ?? ????????? ???? ??? ????????? ?????????? ??????????. ? ???? ????? ????????????? ????????? ? ???????? ??????????? ?????????? ??? ????????????? ?????? ???????? ???????? ? ???????????? ??????????? ????????. ??? ?? ????????? ????????? ???????? ????????? ??????? ?????????? ????????????, ????????? ?? ?????? ? ?????? ???????????, ? ???????????????? ????? ??????? ????? ???????????? ?????????? ????????, ?????????, ?????????? ????? ? ???????????.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???????????? ???? ????????? ???????????????? ?????? ??????????? ?????????????? ?????????? ??????????, ??????????????? ? ???????????? ??????????????? ??????????? ????????????? ??? ?????? ???????. ??? ?????? ? ???????? ??????? ????????? ??????? CRM-???????? ????? ??????????? ?????????? ?? ????????? ? ?????????. ? ?? ?? ????? ??????? ???????????? ???-????? ?? ?????? ????????? ??????????? ??????????? ?????? ?????????? ????????, ?????????, ??????????? ? ?????????????. ?????????????, ?????????????? ???????? ???????, ??????? ????????? ??????? ?????????? ????????? ? ?????????? ???? ? ??????????? ???????????????? ?????? ??????????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 ??????????, ??? ?????? ?????? ???????? ????? ?????? ?????????, ?????????? ??????, ??????? ??? ???????? ??????? ????? ??? ???????????? ???????????. ? ??? ????????? ?????? ????? ??????, ???????????? ???????, ?????? ? ?????? ???????, ?????????? ???????????????? ?????????? ????, ????????? ??? ???????? ???????? ?????????, ? ????? ??????????????? ???????? ???????????. ??? ???????? ?? ?????? ? ??????????????? ????????????, ?? ? ? ?????? ??????? ???????, ????????? ? ???????????? ???????? ? ????????????? ?????????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 ???????????? ??????????? ? ????????????? ???????? ???????, ???????, ? ????? ???????, ???????????? ?? ??????? ??? ??????? ???????? ?????????????? ????? ?????????, ? ? ?????? ? ????????????? ?? ?????????????? ??????????? CRM ??? ?????????? ????????? ?????, ?????????, ???????? ? ?????????? ?????. ??? ???? ??????? ?????? ???? ???????????? ? ???????? ??????-????????? ?????? ??????? ? ?? ????????? ???????? ????????? ??? ????????????? 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 ????????? ???????????????? ?????? ???????? ?????????? CRM-??????? ? ???? ?????????-???? ??? ????????????? ?????? ???????? ?????? ???????, ??????? ?????????? ???? ? ????????????? ???????? ?????? ????? ???????????????? 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 ?????????? ???????????? ???? ?????????? ?????? ????????? ??????: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1. ???????????????? ??????????? ?????????? ??????? ? ??????-????????? ?????? ???????, ????????? ? ??????? ????????, ????????? ? ??????? ?????????, ????????????? ? ???????? ?????????? ????;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2. ??????????? ??????????? ???????? ? ??????????? ?????? ? ????????? ???????????? ???????? ??????;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3. ??????? ???????????? ??????????? ???????, ??????????? ??? ????????????? ??????? ???????, ? ???????? ?? ????????????? ??????;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4. ??????????? ??????????? VK API ??? ????????? ??? ?????????? ??????????? ?????????? ? ??????? ????;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5. ?????????? ????? ?????????? ?????????? ????????? ?????, ???? ?????? ? ????????????????? ??????????;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6. ?????????????? ??????????? ???????, ???????????? ?????????? ?????? ?? ????????? ? ???????????????? CRM-?????;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7. ??????????? MVP-??????, ?????????? ???????? ??????, ??????, ????????, ??????????? ? ????????????????? ????????? ?????????? ???????;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8. ???????? ???????????? ????????????? ??????? ? ??????? ?? ???????????? ???????????? ??? ??????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 ???????????? ???????? ??????? ???????????? ???????? ?????? ??????? ? ????? ??????????? ?????? ? ?????????????? ? ?????????? 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 ???????????? ???????? ??????, ?????? ? ?????????? ?????????? CRM-???????, ??????????????? ? ?????????? ????? ????????? ? ??????????????? ??? ????????????? ?????? 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 ?????? ???????????? ?????? ??????? ?????????? ???????, ?????????????? ??????? ??????????? ?????????, ????????????? ??????-?????????, ?????????????? ?????????????? ??????, ?????????? ???????????? ??????????? ? ??????????????? ????????????.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???????????? ?????????? ?????? ??????????? ? ???????? ???????????????? MVP-???????, ??????? ????? ???? ??????????? ? ???????????? ?????? ??????? ??? ????????????? ?????? ????????, ?????????? ???????????????? ????????, ????????? ??????????? ??????? ? ????????? ????????????? ?????????? ????????. ????????????? ??????? ????? ????? ??????? ??????? ??? ??????????? ????????, ??????? ?????????? ?????????????? ?????, ?????????? ?????????????? ??????? ???????????? ? ???????? ????????????? ???????????? ?????????????? ? 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 ?????? ???????? ????????, ??? ?????, ??????????, ?????? ?????????????? ?????????? ? ??????????. ? ?????? ????? ??????????????? ??????????? ????????????? ??????? ???????, ?????????? ?????? ???????????? ??????? ? ?????????????? ????? ??????????????? ?????????. ?? ?????? ????? ??????????? ??????????????, ?????????? ? ???????????? ????????? ????????????? CRM-??????? ? ???? ?????????-????.</w:t>
      </w:r>
    </w:p>
    <w:p>
      <w:r>
        <w:br w:type="page"/>
      </w:r>
    </w:p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????? 1 ?????? ??????? ????????????? ??????? ???????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1.1 ??????????? ????????????? ?????? ???????? ?????? ???????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 ??????? ????????? ? ????? ????????? ???????????, ???????????? ??????? ???????? ?? ?????????? ?????????????? ? ????????. ???????? ???? ????? ?????? ?? ?????? ???????? ????? ??????, ?? ? ??????????? ???????? ??????, ????????????? ??????? ? ?????????? ???????????. ? ??????? ?? ?????? ?????? ????, ? ????????? ??????? ?????? ????? ??????? ? ?????????????? ??????? ???????, ????????????? ?????????, ?????????????? ????????? ? ?????????????? ????? ??????????? ?? ?????? ? 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 ?????? ? ?????? ??????? ????? ??????????? ??? ?????????????????? ??????????????? ????????. ?? ?????? ????? ?????? ???????? ???????????? ?????? ??? ????????? ?????. ?? ?????? ????? ??? ?????????? ?????????? ??????? ???? ??????????? ?? ?????? ? ?????? ?????????? ???????????. ????? ?????????? ???? ? ????????? ????????, ????? ???? ?????? ?????????????? ? ??????????? ? ???????. ?? ?????? ?? ????????????? ?????? ???????? ??????, ???? ??????? ?????????????? ???????, ??? ?????????????????? ???????? ??????????? ?????? ? ??? ????????????????? ???????? 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???????????? ??????????????? ?????????? ??????? ???????? ??????? ??????? ???????? ?????? ? ?????????? ???????. ??? ????? ?????? ????? ????????? ?? ?????? ??????????, ? ???? ?????? ???????? ???????????? ?????????????. ??? ????????, ??? ??????? ????????????? ?????? ?? ?????? ??????? ??????, ? ???????????? ????????? ????????? ? ?????? ??????? ?????? ???????, ??? ???????????? ??????? ? ???????????? ??????????? ?????????? ??????. ??????? ???????? ?????? ???????? ???????????? ???????? ??? ?????????? ??????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 ????? ?????? ???????? ??????? ?????? ? ???????? ??????. ? ???????? ???????? ??????? ????? ?????? ?????, ??-?? ???? ????????? ????????????? ?????? ?????????? ???? ??? ????????? ????? ?? ?????? ?????. ??? ?????? ?????????? ???????? ????????? ????? ???????? ? ????????, ???? ????????????? ?? ???????? ???????????? ????????? ??????. ?????????????????? ??????? ?????? ???????????? ????????? ??????? ??????, ???????????? ?????????? ????????? ? ???????? ????????? ?????? ??? ?????? ??????????? 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 ????? ?????? ??????????? ??????? ?????? ???? ?????? ??????????? ? ???????????. ???? ?????? ?? ???????? ????????????? ??????, ? ???? ????? ?????????? ???????? ? ???, ??? ?????? ???????. ?????????? ??????????? ???????? ??????????? ???????? ??????. ?????????? ????? ??????? ????????????? ?????? ???????????? ???????? ????????? ????????? ??? ????????, ???????? ? ?????? ??????, ? ????? ??????????? ?? ???????????? ????? ?? ??????. ??? ?????? ??? ????? ?? ?????? ??? ??????? ???????, ?? ? ??? ???????? ???????? ?????????? 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 ?????????? ???? ????? ???????? ???????? ???????. ???????? ? ??????? ?????? ???????? ????????????? ?????? ?????, ???, ?????????? ??????, ??????? ????????? ? ???????. ??????? ????? ???? ????????? ?????????????? ?????? ??????????????? ? ??????? ??????????????, ? ? ??????????? ? ????????? ????????? ???????????????? ????? ? ??????? ?????????. ??? ???? ?????????? ???? ?????? ????????????? ???????????? ??????? ? ???? ?????? ??????? ? ?? ????????? ?? ???????????? ??????? ???????????.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????????????? ? ????? ??????? ?????? ????????? ? ??????????? ????????????????? ?????????. ??????????? ???????? ?????????????? ? ??????????? ?????????? ????? ??? ??????. ??? ?????? ????????????? ???????? ????? ???????? ?????????? ? ????? ???????, ??? ???? ??????????? ?????? ?? ??????. ?????????????, ????????? ??????? ?????? ???? ??????????? ???????, ? ?????? ?????????????? ? ???????? ? ????????. ??? ???????? ????? ??? ?????????, ??????????? ? ???-???????.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 ??????? ????????????? ?????? ????????? ???????? ?????????? ?????????? ????????? ?????, ???????? ???????????? ?????? ????????, ????????? ???????? ??????? ? ???????? ?????????? ??????????. ??????? ??????? ????????????? ?????? ???????? ??? ???????: ??????? ?????????? ?????? ??? ?????? ? ?????????? ???????????????? ?????? ??? ?????????? ???????. ?????? ??? ??????? ????? ???????? ??????? ????? ????????? ??????? ??????????? CRM-???????, ? ?? ?????????????? ????? ??????????? 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 ???????, ??????????? ????????????? ?????? ??????? ???????????? ?????????????? ??????????? ??????? ????? ?????????? ??????, ?????????? ???????????, ????????????? ?????? ? ??????? ?????????? ????. ??? ??????? ?????????? ???????, ????????? ???????????? ??? ???????? ???????, ??? ? ???????? ??????????????, ??????????? ??????????? ?????? ? ???????? ?????????????? ??? ????? ??????.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1.2 ????????????? ?????? ???????????? ???????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 ?????? ??????? ? ?????????? ??????????? CRM-??????? ?????????? ??????????? ???????????? ???????, ??????????? ?? ????? ????????????? ??????? ???????. ????? ??????? ????? ????????? ?? ????????? ?????: ?????????????????? SaaS-????????? ??? ??????? ???????, ????????????? ??????? ??????? ? ??????????? ???????? ? ???????????? ???-?????. ?????? ?? ???? ????? ???????? ?????? ?????????????? ? ?????????????, ??????? ?????????? ????????? ??? ?????????? ?????? 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 ?? ???????? ????????? ??????? ?? ????? ???????? YCLIENTS. ?????? ????????? ????????????? ?? ????? ????? ? ????????????? ??????????? ??????-??????, ??????? ???? ????????, ?????????? ????????????, ????????? ? ??????????. ??????? ???????? ??????? ???????? ????????????? ? ???????? ????????. ?????? ? ??? ??? ????????????? ???????????? ??????????? ?? ???????? ???????, ?????????? ?????????? ??????? ? ?????? ? ??????, ???????? ????? ??????????. ??? ?????????? ??????, ???????? ????????? ??????????? ???????? ?????? ????? ?????????, ????? ??????????? ????? ????????? ??????????, ? ????? ? ???????????? ?????? ??? ?????? ????????????.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 1?:????? ??????? ????????? ? ?????? ????? ??????? ?????????? ???????. ?? ???????????? ??????????? ? ???????? ?????????? ??????? ? ?????????????? ???????, ??????????? ????????? ??????????? ?????, ????????? ????????, ?????? ? ?????????? ? ???????????. ?????? ? ?????? MVP-??????? ???????? ??????? ?????????????? ????????? ???????, ??? ?? ?????????, ??? ? ?? ????????????. ????? ????, ??? ????????????? ?????? ????? ?? ?????????? ????????????? ???????????, ? ?? ?? ?????????? ??????? ??????????? ?????? ?????????????? ????? ?????????? 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???????????? ???-?????, ????? ??? Manybot ? SaleBot, ????????? ?????? ??????? ???????? ??????? ? ???????? ??? ??????????? ??????????? ??????????. ?? ????????????? ???????? ????????????? ???????? ???????, ?????????? ?????????????? ????????? ? ??????? ??????? ?????????????? ???????. ?????? ??? ??????? ??????? ?? ???????? ???-???????? ? ??????????? CRM-?????? ?????????? ???????????. ????????? ????????? ? ????????? ????????????????? ?????????? ????, ? ?????? ?????????? ????????, ? ??????????? ????????? ?????? ? ? ?????? ??????????? ?????????? ??????????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 ???????, ???????????? ??????? ????????? ????????? ??????????? ???????, ?? ?? ?????? ????????????? ?????? ?????????? ??????????????????? MVP, ???????????????? ?? ????????? ??? ???????? ????? ????????????. ??? ?????????? ????????????? ?????????? ???????? ??????? ?? ???? ?????????: ??????? CRM-???????, ?????????? ? ?????????, ??????? ?????????????? ???????????, ??????? ?????????? ??????-???????, ????????? ????????? ? ??????????? ??? ??????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 ??????????, ??? ??????????????????? CRM-??????? ?????????? ?? ?????????? ??????? ????????????, ?? ???????? ? ???????? ? ???????????. ???????????? ?????, ????????, ?????????????? ????????? ??????, ?? ?? ???????????? ??????????? ??????? ?????????????. ?????????????, ?????????? ???????????? ??????? ??????????? ???????????, ???? ????????? ????????? CRM-??????, ?????????????? ??????????? ? ??????? ?????????? ???????? ?? ????????? ??? ?????????? ??????????? ?? ????????? 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?????????????? ?????????? ? ?????? ??????????? ?????????? ???????? ??????????? ?????????? ???????? ???????. MVP ????? ???????? ?????? ??????? ??????? ??????, ??????, ???????? ? ?????????? ????????? ?????, ?????? ???????????? ???? ???????? ??????????, ???????????? ????????, ?????? ?????????? ??????????, ??????????? ? ????????? ??? ?????????????? ?????????????. ??? ????????? ???????? ???????? ????? ?????????? ?? ?????? ???????? ??? ???????????? ?????????.</w:t>
      </w:r>
    </w:p>
    <w:p>
      <w:pPr>
        <w:spacing w:line="36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??????? 1 ? ????????????? ?????????????? ???????????? 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CRM-???????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?????????? ? VK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???????????????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?????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YCLIENTS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 ??????? CRM-???????, ??????-??????, ?????????, ???????????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 ????? ??????? ?????????, ?? ?? ??? ???????? ???????? 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 ??? ?????? 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????????????? ??????, ?? ?????????? ? ??????? ???????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1?:????? 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 ????????????? ?????, ?????????, ????? ? 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????????????, ??????? ?????????????? 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 ????????? ????????? ? ?????????????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 ??? ??????????? ?????????????, ?? ??????????? ??? MVP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Manybot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 ???????? ???-????, ??????????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 ??? 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 ??? ??????? ?????????, ?? ?? ???????? CRM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SaleBot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 ??????? ?????????????, ???? ???????? ? ??????????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 ? ?????? 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 ??? ???????, ?? ???????????? ??? ???????? CRM-??????</w:t>
            </w:r>
          </w:p>
        </w:tc>
      </w:tr>
      <w:tr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??????????? ??????? Glamour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 ?????? CRM-???????, ?????? ??????, ???????, ???????, 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 ????????????? ?? VK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??????????????, ??? ?????? ??????? ???????????</w:t>
            </w:r>
          </w:p>
        </w:tc>
        <w:tc>
          <w:tcPr>
            <w:tcW w:type="dxa" w:w="1384"/>
          </w:tcPr>
          <w:p>
            <w:pPr>
              <w:spacing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?????????? ??? ?????????? ?????????? ??????? ? MVP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 ??????? ????????????, ??? ??????? ??????? ????????? ???? ??????? ???? ????? ????? ???????????? ? ??????? ?????????, ???? ???????????? ?????? ????????????? ????????????? ??? ??????????? CRM-??????. ??????? ?????????? ?????????????????? ??????? ??? ??????????? ?????? ??????? ???????? ???????????? ???????????? ????? ?????????????????, ?????????? ? ????????? ?????????.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1.3 ??????????? VK API ? ????? ?????????? ??????????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 ?????? ??????????????? ????????? ??? ?????????? CRM-??????? ? ???? ?????????-???? ?????????? ????????? ??? ?????????? ??????????? ????????, ??? ? ??????????? ????????????????? ???????. ????????? ????????????? ??????????? API, ??????????? ????????? ??????? ?? ??????????, ???????????? ???????? ?????????, ???????????? ?????????? ??? ????????? ? ?????????? ???????????? ?????? ? ????????? ???????????. ??? ?????? ????????? ????????? ??? ?????????? ???????? ?????? ??? ????????????? ?????????? ?????????? ?????????? ?????????? ???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 ?????????????? ???? ? ?????????? ???????? Callback API. ??? ??? ????????????? ?????? ?????????? ???????? HTTP-??????? ? ????????, ???????????? ? ??????????, ???????? ? ????? ?????????. ????? ?????? ?????? ???, ??? ?????? ????????? ????????????????? ?? ??????????? ????????? ??????? ??????????, ? ??? ??? ?????????? ?????? ????? ??????????? ?????????????? ???????. ?????? ????? ?? ?????? ???????? ?? ?????????, ?? ? ????????????????? ? ????? ??????, ???????????????? API ? ?????????? ???????????.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 ???????? ????????? ????? ?????????? ??? ?????? Python. ?????? ???? ?????? ??????????? ??? ???????? ????????? ??????????, ???????? ???????? ??????????? ????????? ? ????????? ?????? ????????????? ??????-??????. ??? ????? ???????????????? ? MVP Python ???????? ?????? ?? ???? ??????? ???????? ??????????, ??????????? ?????????? ? ???????? ?????????. ????? ????, ?? ?????? ?????????? ? ???????????? web-???????????? ? ?????????? ?????? ? ???????????? ?????? 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 ?????????? ????????? ????? ??? ??????????? FastAPI. ????? ??????? ?????????? ?????????? ??????????? ?????????: ?????????? ??????????? ????????? ????????, ??????? ??????????, ?????????? ??????? ?? ??????? ?????? ? ????????? ?????????? REST API. FastAPI ???????? ?? ?????? ??? ????????? ???????? ??????? VK, ?? ? ??? ???????? ????????????????? API, ????? ??????? frontend-????? ???????? ? ???????? ?????? ? ????????, ???????, ???????? 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 ???????? ??????? ?????????? ????? ?????? ????????????? ???????????? PostgreSQL. ??? ???? ????????? ??????? ??????? ????????????????? ??????, ???????????? ????? ????? ??????????, ???????????? ???????????????? ? ?????? ???????? ??? ?????????, ??? ????? ??????????? ?????????? ? ???????? ? ???????. ? ??????????????? ??????? ???? ?????? ?????? ??????? ???????? ? ????????, ?????????? ?????, ?????????? ???????, ????????, ??????? ????, ??????? ? ????????????. ??????????? ?????? ?????? ? ?????? ?????? ???????? ???????? ???????????? 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???????????????? ????? ??????? ??????????? ??? web-??????????, ????????????????? ? backend ?? API. ????? ?????????? ????????? ?????????? ????????? ?????????? ? ???????????????? ??????????, ???????? ?????? ????????? ?????? ??????-??????. ??? ???????????????? ?????? ????? ???????? ?????????? ??????????, ??????????? ?????????? ? ??????? ? ??????????? ???????? ????????? ??????. ????????????? ?????????? frontend-?????????? ?????? ????????? ???????? ????? ???????? ?????????? ?? ????????? ? ??????????? ????????????? ????? ?????????? 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???????????? ??????? ????? ???? ???????????? ??? ???????????? ?????????? ???????. ?? ??????? ?????? ????????? ??????, ????????????????? ? ????? ????? ?????????. ?? ?????????? ?????? ????????????? ????????? ?????, ??????????? ????????? ????????? ??????, ???????????, ?????????? ???? ? ???????????????? ????????. ?? ?????? ???????? ?????? ????????? ???? ?????? PostgreSQL. ????????????? ???????????? ???????????????? web-?????????, ??????? ?????????? API ????????? ????? ??? ????????? ? ????????? ??????????. ????? ??????????? ???????????? ?????????? ??????????????? ????? ???????????? ? ?????? ??? ?????????? ????????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 ????????, ??? ????????? ???? ???????????? ?????? ?? ???????? ?????????? ??????????????? ????????. ?? ????????? ??????????? ??? ???????? ??????? MVP, ?? ???????? ??????? ??????????? ???????????????? ?????????. ? ?????????? ??? ????????????? ?????? ????? ???? ???????? ??????????????? ?????????????: ????????????? ??????? ?????, ????? ??????? ??????????, ????????????????, ???????? ?????????? ??????????? ? ???????????? ?????????? ???????????.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 ???????, ????? VK API, Python, FastAPI ? PostgreSQL ?????????????? ???????????? ? ????? ?????? ????? ???????, ???????????? ?????????? ??????? ? ????????????? ?????? ??????? ??????????????? MVP ??? ?????? ???????. ?????? ????? ?????????? ???????????? ??????????? ????????, ????????????? ? ???????????? ???????? ??????????? ???????.</w:t>
      </w:r>
    </w:p>
    <w:p>
      <w:pPr>
        <w:spacing w:line="360" w:lineRule="auto" w:before="240" w:after="240"/>
        <w:ind w:firstLine="0"/>
        <w:jc w:val="left"/>
      </w:pPr>
      <w:r>
        <w:rPr>
          <w:rFonts w:ascii="Times New Roman" w:hAnsi="Times New Roman" w:eastAsia="Times New Roman"/>
          <w:b/>
          <w:sz w:val="24"/>
        </w:rPr>
        <w:t>?????? ?? ????? 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 ??????????? ???????????? ??????? ????? ??????? ?????, ??? ????????????? ?????? ???????? ?????? ??????? ???????? ?????????? ? ??????????? ???????? ???????. ?? ??????? ??????? ????? ????????? ???????, ????????? ? ????????? ?????? ? ?????????? ??????, ??????????? ? ?????????? ?????????, ? ????? ????????????? ????????????? ??????? ????? ??????????? ? ??????? ?????????? 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????????????? ?????? ???????????? ??????? ???????, ??? ????????????? ? ??????????????????? CRM-????????? ??????? ??????????? ???????? ? ??????????? ??? ????? ?????? ???????, ? ???????????? ???-????? ? ???????????? ??????? ??? ?????????? ??????????? CRM-??????. ??? ???????????? ???????????????? ?????????? ???????????? ??????????????????? 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 ???????????? VK API ? ????????? ?????????? ?????????? ????????? ?????????? ????? ?????, ??????????? Python, FastAPI ? PostgreSQL. ?????? ???? ???????????? ??????????? ?????????? ??????????? ?????????? ?? ?????????, ?????????? ????????? ??????-?????? ? ???????? ????????????????? ?????? ? ?????? ?????? ???????????.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?????????????, ?????????? CRM-??????? ? ???? ?????????-???? ??? ????????????? ?????? ???????? ?????? ??????? ???????? ???????????? ??? ? ????????????, ??? ? ? ??????????????? ????? ??????. ?????????? ?????? ?????? ??????? ??? ?????????????? ? ?????????? ??????? ? ????????? ????? ??????.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